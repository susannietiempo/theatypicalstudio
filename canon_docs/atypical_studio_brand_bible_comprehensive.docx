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32"/>
          <w:sz w:val="72"/>
        </w:rPr>
        <w:t>THE ATYPICAL STUDIO</w:t>
      </w:r>
    </w:p>
    <w:p>
      <w:pPr>
        <w:jc w:val="center"/>
      </w:pPr>
      <w:r>
        <w:rPr>
          <w:i/>
          <w:color w:val="4A5F7F"/>
          <w:sz w:val="48"/>
        </w:rPr>
        <w:t>BRAND BIBLE</w:t>
      </w:r>
    </w:p>
    <w:p>
      <w:pPr>
        <w:jc w:val="center"/>
      </w:pPr>
      <w:r>
        <w:rPr>
          <w:i/>
          <w:color w:val="4A5F7F"/>
          <w:sz w:val="36"/>
        </w:rPr>
        <w:t>Comprehensive Edition</w:t>
      </w:r>
    </w:p>
    <w:p/>
    <w:p/>
    <w:p>
      <w:pPr>
        <w:jc w:val="center"/>
      </w:pPr>
      <w:r>
        <w:rPr>
          <w:i/>
          <w:color w:val="4A5F7F"/>
          <w:sz w:val="24"/>
        </w:rPr>
        <w:t>Version 1.0 | January 2026</w:t>
      </w:r>
    </w:p>
    <w:p>
      <w:r>
        <w:br w:type="page"/>
      </w:r>
    </w:p>
    <w:p>
      <w:r>
        <w:t>This comprehensive brand bible is The Atypical Studio's complete brand identity system and implementation guide. It serves as the single source of truth for all brand-related decisions, creative work, and communication.</w:t>
      </w:r>
    </w:p>
    <w:p/>
    <w:p>
      <w:r/>
      <w:r>
        <w:rPr>
          <w:b/>
        </w:rPr>
        <w:t>Purpose:</w:t>
      </w:r>
      <w:r>
        <w:t xml:space="preserve"> Define and maintain consistent brand expression across all touchpoints</w:t>
      </w:r>
    </w:p>
    <w:p/>
    <w:p>
      <w:r/>
      <w:r>
        <w:rPr>
          <w:b/>
        </w:rPr>
        <w:t>Audience:</w:t>
      </w:r>
      <w:r/>
    </w:p>
    <w:p>
      <w:pPr>
        <w:pStyle w:val="ListBullet"/>
      </w:pPr>
      <w:r>
        <w:t>Internal team (leadership, operations, sales)</w:t>
      </w:r>
    </w:p>
    <w:p>
      <w:pPr>
        <w:pStyle w:val="ListBullet"/>
      </w:pPr>
      <w:r>
        <w:t>External partners (designers, developers, agencies)</w:t>
      </w:r>
    </w:p>
    <w:p>
      <w:pPr>
        <w:pStyle w:val="ListBullet"/>
      </w:pPr>
      <w:r>
        <w:t>Content creators and copywriters</w:t>
      </w:r>
    </w:p>
    <w:p>
      <w:pPr>
        <w:pStyle w:val="ListBullet"/>
      </w:pPr>
      <w:r>
        <w:t>Anyone creating branded materials</w:t>
      </w:r>
    </w:p>
    <w:p/>
    <w:p>
      <w:r/>
      <w:r>
        <w:rPr>
          <w:b/>
        </w:rPr>
        <w:t>Document Structure:</w:t>
      </w:r>
      <w:r/>
    </w:p>
    <w:p>
      <w:pPr>
        <w:pStyle w:val="ListBullet"/>
      </w:pPr>
      <w:r>
        <w:t>Part I: Strategic Foundation - Who we are, why we exist, who we serve</w:t>
      </w:r>
    </w:p>
    <w:p>
      <w:pPr>
        <w:pStyle w:val="ListBullet"/>
      </w:pPr>
      <w:r>
        <w:t>Part II: Visual Identity System - Logo, colors, typography, imagery</w:t>
      </w:r>
    </w:p>
    <w:p>
      <w:pPr>
        <w:pStyle w:val="ListBullet"/>
      </w:pPr>
      <w:r>
        <w:t>Part III: Voice &amp; Messaging - How we speak, what we say</w:t>
      </w:r>
    </w:p>
    <w:p>
      <w:pPr>
        <w:pStyle w:val="ListBullet"/>
      </w:pPr>
      <w:r>
        <w:t>Part IV: Application Guidelines - How to implement across channels</w:t>
      </w:r>
    </w:p>
    <w:p>
      <w:pPr>
        <w:pStyle w:val="ListBullet"/>
      </w:pPr>
      <w:r>
        <w:t>Part V: Operations &amp; Governance - Workflows, approvals, maintenance</w:t>
      </w:r>
    </w:p>
    <w:p/>
    <w:p/>
    <w:p/>
    <w:p>
      <w:pPr>
        <w:pStyle w:val="Heading1"/>
      </w:pPr>
      <w:r>
        <w:rPr>
          <w:color w:val="1A2332"/>
        </w:rPr>
        <w:t>TABLE OF CONTENTS</w:t>
      </w:r>
    </w:p>
    <w:p/>
    <w:p>
      <w:pPr>
        <w:pStyle w:val="Heading2"/>
      </w:pPr>
      <w:r>
        <w:rPr>
          <w:color w:val="1A2332"/>
        </w:rPr>
        <w:t>PART I: STRATEGIC FOUNDATION</w:t>
      </w:r>
    </w:p>
    <w:p/>
    <w:p>
      <w:pPr>
        <w:pStyle w:val="Heading3"/>
      </w:pPr>
      <w:r>
        <w:rPr>
          <w:color w:val="4A5F7F"/>
        </w:rPr>
        <w:t>Section 1: Brand Strategy</w:t>
      </w:r>
    </w:p>
    <w:p>
      <w:r>
        <w:t>1.1 Who We Are</w:t>
      </w:r>
    </w:p>
    <w:p>
      <w:r>
        <w:t>1.2 Brand Essence &amp; Personality</w:t>
      </w:r>
    </w:p>
    <w:p>
      <w:r>
        <w:t>1.3 Core Promise</w:t>
      </w:r>
    </w:p>
    <w:p>
      <w:r>
        <w:t>1.4 Brand Pillars</w:t>
      </w:r>
    </w:p>
    <w:p>
      <w:r>
        <w:t>1.5 Positioning Statement</w:t>
      </w:r>
    </w:p>
    <w:p>
      <w:r>
        <w:t>1.6 What Makes Us Atypical</w:t>
      </w:r>
    </w:p>
    <w:p/>
    <w:p>
      <w:pPr>
        <w:pStyle w:val="Heading3"/>
      </w:pPr>
      <w:r>
        <w:rPr>
          <w:color w:val="4A5F7F"/>
        </w:rPr>
        <w:t>Section 2: Market Context</w:t>
      </w:r>
    </w:p>
    <w:p>
      <w:r>
        <w:t>2.1 Competitive Landscape</w:t>
      </w:r>
    </w:p>
    <w:p>
      <w:r>
        <w:t>2.2 Market Positioning</w:t>
      </w:r>
    </w:p>
    <w:p>
      <w:r>
        <w:t>2.3 Competitive Differentiation Matrix</w:t>
      </w:r>
    </w:p>
    <w:p>
      <w:r>
        <w:t>2.4 Category Definition</w:t>
      </w:r>
    </w:p>
    <w:p/>
    <w:p>
      <w:pPr>
        <w:pStyle w:val="Heading3"/>
      </w:pPr>
      <w:r>
        <w:rPr>
          <w:color w:val="4A5F7F"/>
        </w:rPr>
        <w:t>Section 3: Target Audience</w:t>
      </w:r>
    </w:p>
    <w:p>
      <w:r>
        <w:t>3.1 Primary Audience: Small Business Owners</w:t>
      </w:r>
    </w:p>
    <w:p>
      <w:r>
        <w:t>3.2 Audience Segmentation</w:t>
      </w:r>
    </w:p>
    <w:p>
      <w:r>
        <w:t>3.3 Customer Journey Mapping</w:t>
      </w:r>
    </w:p>
    <w:p>
      <w:r>
        <w:t>3.4 Jobs to Be Done</w:t>
      </w:r>
    </w:p>
    <w:p>
      <w:r>
        <w:t>3.5 Secondary Audiences</w:t>
      </w:r>
    </w:p>
    <w:p/>
    <w:p>
      <w:pPr>
        <w:pStyle w:val="Heading2"/>
      </w:pPr>
      <w:r>
        <w:rPr>
          <w:color w:val="1A2332"/>
        </w:rPr>
        <w:t>PART II: VISUAL IDENTITY SYSTEM</w:t>
      </w:r>
    </w:p>
    <w:p/>
    <w:p>
      <w:pPr>
        <w:pStyle w:val="Heading3"/>
      </w:pPr>
      <w:r>
        <w:rPr>
          <w:color w:val="4A5F7F"/>
        </w:rPr>
        <w:t>Section 4: Color Systems</w:t>
      </w:r>
    </w:p>
    <w:p>
      <w:r>
        <w:t>4.1 Two Palette Options</w:t>
      </w:r>
    </w:p>
    <w:p>
      <w:r>
        <w:t>4.2 Color Psychology &amp; Strategy</w:t>
      </w:r>
    </w:p>
    <w:p>
      <w:r>
        <w:t>4.3 Usage Guidelines by Application</w:t>
      </w:r>
    </w:p>
    <w:p>
      <w:r>
        <w:t>4.4 Accessibility Standards</w:t>
      </w:r>
    </w:p>
    <w:p>
      <w:r>
        <w:t>4.5 Color Combinations &amp; Ratios</w:t>
      </w:r>
    </w:p>
    <w:p>
      <w:r>
        <w:t>4.6 Extended Palette (Tints &amp; Shades)</w:t>
      </w:r>
    </w:p>
    <w:p/>
    <w:p>
      <w:pPr>
        <w:pStyle w:val="Heading3"/>
      </w:pPr>
      <w:r>
        <w:rPr>
          <w:color w:val="4A5F7F"/>
        </w:rPr>
        <w:t>Section 5: Typography</w:t>
      </w:r>
    </w:p>
    <w:p>
      <w:r>
        <w:t>5.1 Typeface Selection &amp; Rationale</w:t>
      </w:r>
    </w:p>
    <w:p>
      <w:r>
        <w:t>5.2 Typography Hierarchy (Digital &amp; Print)</w:t>
      </w:r>
    </w:p>
    <w:p>
      <w:r>
        <w:t>5.3 Typographic Rules &amp; Best Practices</w:t>
      </w:r>
    </w:p>
    <w:p>
      <w:r>
        <w:t>5.4 Responsive Typography</w:t>
      </w:r>
    </w:p>
    <w:p>
      <w:r>
        <w:t>5.5 Accessibility Considerations</w:t>
      </w:r>
    </w:p>
    <w:p/>
    <w:p>
      <w:pPr>
        <w:pStyle w:val="Heading3"/>
      </w:pPr>
      <w:r>
        <w:rPr>
          <w:color w:val="4A5F7F"/>
        </w:rPr>
        <w:t>Section 6: Logo System</w:t>
      </w:r>
    </w:p>
    <w:p>
      <w:r>
        <w:t>6.1 Logo Philosophy &amp; Strategy</w:t>
      </w:r>
    </w:p>
    <w:p>
      <w:r>
        <w:t>6.2 Logo Variations (Primary, Compact, Monogram)</w:t>
      </w:r>
    </w:p>
    <w:p>
      <w:r>
        <w:t>6.3 Logo Construction &amp; Proportions</w:t>
      </w:r>
    </w:p>
    <w:p>
      <w:r>
        <w:t>6.4 Clear Space &amp; Minimum Sizes</w:t>
      </w:r>
    </w:p>
    <w:p>
      <w:r>
        <w:t>6.5 Logo Usage Rules</w:t>
      </w:r>
    </w:p>
    <w:p>
      <w:r>
        <w:t>6.6 Logo Don'ts (Misuse Examples)</w:t>
      </w:r>
    </w:p>
    <w:p/>
    <w:p>
      <w:pPr>
        <w:pStyle w:val="Heading3"/>
      </w:pPr>
      <w:r>
        <w:rPr>
          <w:color w:val="4A5F7F"/>
        </w:rPr>
        <w:t>Section 7: Visual Elements</w:t>
      </w:r>
    </w:p>
    <w:p>
      <w:r>
        <w:t>7.1 Photography Style</w:t>
      </w:r>
    </w:p>
    <w:p>
      <w:r>
        <w:t>7.2 Iconography System</w:t>
      </w:r>
    </w:p>
    <w:p>
      <w:r>
        <w:t>7.3 Illustration Approach (if applicable)</w:t>
      </w:r>
    </w:p>
    <w:p>
      <w:r>
        <w:t>7.4 UI Elements &amp; Patterns</w:t>
      </w:r>
    </w:p>
    <w:p>
      <w:r>
        <w:t>7.5 Layout Principles</w:t>
      </w:r>
    </w:p>
    <w:p>
      <w:r>
        <w:t>7.6 Grid Systems</w:t>
      </w:r>
    </w:p>
    <w:p/>
    <w:p>
      <w:pPr>
        <w:pStyle w:val="Heading2"/>
      </w:pPr>
      <w:r>
        <w:rPr>
          <w:color w:val="1A2332"/>
        </w:rPr>
        <w:t>PART III: VOICE &amp; MESSAGING</w:t>
      </w:r>
    </w:p>
    <w:p/>
    <w:p>
      <w:pPr>
        <w:pStyle w:val="Heading3"/>
      </w:pPr>
      <w:r>
        <w:rPr>
          <w:color w:val="4A5F7F"/>
        </w:rPr>
        <w:t>Section 8: Brand Voice</w:t>
      </w:r>
    </w:p>
    <w:p>
      <w:r>
        <w:t>8.1 Brand Personality Defined</w:t>
      </w:r>
    </w:p>
    <w:p>
      <w:r>
        <w:t>8.2 Voice Principles</w:t>
      </w:r>
    </w:p>
    <w:p>
      <w:r>
        <w:t>8.3 Tone Variations by Context</w:t>
      </w:r>
    </w:p>
    <w:p>
      <w:r>
        <w:t>8.4 Writing Style Rules</w:t>
      </w:r>
    </w:p>
    <w:p>
      <w:r>
        <w:t>8.5 Words We Use / Words We Avoid</w:t>
      </w:r>
    </w:p>
    <w:p>
      <w:r>
        <w:t>8.6 Grammar &amp; Mechanics</w:t>
      </w:r>
    </w:p>
    <w:p/>
    <w:p>
      <w:pPr>
        <w:pStyle w:val="Heading3"/>
      </w:pPr>
      <w:r>
        <w:rPr>
          <w:color w:val="4A5F7F"/>
        </w:rPr>
        <w:t>Section 9: Messaging Framework</w:t>
      </w:r>
    </w:p>
    <w:p>
      <w:r>
        <w:t>9.1 Elevator Pitches (30sec, 1min, 2min)</w:t>
      </w:r>
    </w:p>
    <w:p>
      <w:r>
        <w:t>9.2 Key Messages Hierarchy</w:t>
      </w:r>
    </w:p>
    <w:p>
      <w:r>
        <w:t>9.3 Value Propositions by Audience</w:t>
      </w:r>
    </w:p>
    <w:p>
      <w:r>
        <w:t>9.4 Proof Points &amp; Supporting Evidence</w:t>
      </w:r>
    </w:p>
    <w:p>
      <w:r>
        <w:t>9.5 Tagline Options &amp; Usage</w:t>
      </w:r>
    </w:p>
    <w:p>
      <w:r>
        <w:t>9.6 Boilerplate Copy</w:t>
      </w:r>
    </w:p>
    <w:p/>
    <w:p>
      <w:pPr>
        <w:pStyle w:val="Heading3"/>
      </w:pPr>
      <w:r>
        <w:rPr>
          <w:color w:val="4A5F7F"/>
        </w:rPr>
        <w:t>Section 10: Messaging by Context</w:t>
      </w:r>
    </w:p>
    <w:p>
      <w:r>
        <w:t>10.1 Website Messaging</w:t>
      </w:r>
    </w:p>
    <w:p>
      <w:r>
        <w:t>10.2 Sales &amp; Proposal Messaging</w:t>
      </w:r>
    </w:p>
    <w:p>
      <w:r>
        <w:t>10.3 Social Media Messaging</w:t>
      </w:r>
    </w:p>
    <w:p>
      <w:r>
        <w:t>10.4 Email Messaging</w:t>
      </w:r>
    </w:p>
    <w:p>
      <w:r>
        <w:t>10.5 Objection Handling Language</w:t>
      </w:r>
    </w:p>
    <w:p/>
    <w:p>
      <w:pPr>
        <w:pStyle w:val="Heading2"/>
      </w:pPr>
      <w:r>
        <w:rPr>
          <w:color w:val="1A2332"/>
        </w:rPr>
        <w:t>PART IV: APPLICATION GUIDELINES</w:t>
      </w:r>
    </w:p>
    <w:p/>
    <w:p>
      <w:pPr>
        <w:pStyle w:val="Heading3"/>
      </w:pPr>
      <w:r>
        <w:rPr>
          <w:color w:val="4A5F7F"/>
        </w:rPr>
        <w:t>Section 11: Website</w:t>
      </w:r>
    </w:p>
    <w:p>
      <w:r>
        <w:t>11.1 Website Strategy &amp; Goals</w:t>
      </w:r>
    </w:p>
    <w:p>
      <w:r>
        <w:t>11.2 Site Architecture</w:t>
      </w:r>
    </w:p>
    <w:p>
      <w:r>
        <w:t>11.3 Homepage Structure &amp; Content</w:t>
      </w:r>
    </w:p>
    <w:p>
      <w:r>
        <w:t>11.4 Interior Page Templates</w:t>
      </w:r>
    </w:p>
    <w:p>
      <w:r>
        <w:t>11.5 Design Specifications</w:t>
      </w:r>
    </w:p>
    <w:p>
      <w:r>
        <w:t>11.6 Interactive Elements</w:t>
      </w:r>
    </w:p>
    <w:p>
      <w:r>
        <w:t>11.7 Mobile Considerations</w:t>
      </w:r>
    </w:p>
    <w:p/>
    <w:p>
      <w:pPr>
        <w:pStyle w:val="Heading3"/>
      </w:pPr>
      <w:r>
        <w:rPr>
          <w:color w:val="4A5F7F"/>
        </w:rPr>
        <w:t>Section 12: LinkedIn</w:t>
      </w:r>
    </w:p>
    <w:p>
      <w:r>
        <w:t>12.1 LinkedIn Strategy</w:t>
      </w:r>
    </w:p>
    <w:p>
      <w:r>
        <w:t>12.2 Company Page Setup</w:t>
      </w:r>
    </w:p>
    <w:p>
      <w:r>
        <w:t>12.3 Personal Profile Guidelines</w:t>
      </w:r>
    </w:p>
    <w:p>
      <w:r>
        <w:t>12.4 Content Strategy &amp; Calendar</w:t>
      </w:r>
    </w:p>
    <w:p>
      <w:r>
        <w:t>12.5 Post Templates &amp; Examples</w:t>
      </w:r>
    </w:p>
    <w:p>
      <w:r>
        <w:t>12.6 Engagement Guidelines</w:t>
      </w:r>
    </w:p>
    <w:p>
      <w:r>
        <w:t>12.7 Visual Specifications</w:t>
      </w:r>
    </w:p>
    <w:p/>
    <w:p>
      <w:pPr>
        <w:pStyle w:val="Heading3"/>
      </w:pPr>
      <w:r>
        <w:rPr>
          <w:color w:val="4A5F7F"/>
        </w:rPr>
        <w:t>Section 13: Proposals &amp; Presentations</w:t>
      </w:r>
    </w:p>
    <w:p>
      <w:r>
        <w:t>13.1 Proposal Structure</w:t>
      </w:r>
    </w:p>
    <w:p>
      <w:r>
        <w:t>13.2 Presentation Template</w:t>
      </w:r>
    </w:p>
    <w:p>
      <w:r>
        <w:t>13.3 Cover Page Design</w:t>
      </w:r>
    </w:p>
    <w:p>
      <w:r>
        <w:t>13.4 Content Formatting</w:t>
      </w:r>
    </w:p>
    <w:p>
      <w:r>
        <w:t>13.5 Visual Elements in Proposals</w:t>
      </w:r>
    </w:p>
    <w:p>
      <w:r>
        <w:t>13.6 Proposal Messaging Framework</w:t>
      </w:r>
    </w:p>
    <w:p/>
    <w:p>
      <w:pPr>
        <w:pStyle w:val="Heading3"/>
      </w:pPr>
      <w:r>
        <w:rPr>
          <w:color w:val="4A5F7F"/>
        </w:rPr>
        <w:t>Section 14: Email Communications</w:t>
      </w:r>
    </w:p>
    <w:p>
      <w:r>
        <w:t>14.1 Email Signature Standards</w:t>
      </w:r>
    </w:p>
    <w:p>
      <w:r>
        <w:t>14.2 Transactional Email Templates</w:t>
      </w:r>
    </w:p>
    <w:p>
      <w:r>
        <w:t>14.3 Marketing Email Guidelines</w:t>
      </w:r>
    </w:p>
    <w:p>
      <w:r>
        <w:t>14.4 Email Tone &amp; Structure</w:t>
      </w:r>
    </w:p>
    <w:p>
      <w:r>
        <w:t>14.5 Subject Line Best Practices</w:t>
      </w:r>
    </w:p>
    <w:p/>
    <w:p>
      <w:pPr>
        <w:pStyle w:val="Heading3"/>
      </w:pPr>
      <w:r>
        <w:rPr>
          <w:color w:val="4A5F7F"/>
        </w:rPr>
        <w:t>Section 15: Sales Collateral</w:t>
      </w:r>
    </w:p>
    <w:p>
      <w:r>
        <w:t>15.1 One-Pager Template</w:t>
      </w:r>
    </w:p>
    <w:p>
      <w:r>
        <w:t>15.2 Case Study Format</w:t>
      </w:r>
    </w:p>
    <w:p>
      <w:r>
        <w:t>15.3 Capability Statement</w:t>
      </w:r>
    </w:p>
    <w:p>
      <w:r>
        <w:t>15.4 Service Overview Sheets</w:t>
      </w:r>
    </w:p>
    <w:p>
      <w:r>
        <w:t>15.5 Leave-Behind Materials</w:t>
      </w:r>
    </w:p>
    <w:p/>
    <w:p>
      <w:pPr>
        <w:pStyle w:val="Heading3"/>
      </w:pPr>
      <w:r>
        <w:rPr>
          <w:color w:val="4A5F7F"/>
        </w:rPr>
        <w:t>Section 16: Social Media (Beyond LinkedIn)</w:t>
      </w:r>
    </w:p>
    <w:p>
      <w:r>
        <w:t>16.1 Platform Strategy Overview</w:t>
      </w:r>
    </w:p>
    <w:p>
      <w:r>
        <w:t>16.2 Visual Templates</w:t>
      </w:r>
    </w:p>
    <w:p>
      <w:r>
        <w:t>16.3 Content Guidelines by Platform</w:t>
      </w:r>
    </w:p>
    <w:p>
      <w:r>
        <w:t>16.4 Response Protocols</w:t>
      </w:r>
    </w:p>
    <w:p/>
    <w:p>
      <w:pPr>
        <w:pStyle w:val="Heading3"/>
      </w:pPr>
      <w:r>
        <w:rPr>
          <w:color w:val="4A5F7F"/>
        </w:rPr>
        <w:t>Section 17: Digital Advertising (Optional)</w:t>
      </w:r>
    </w:p>
    <w:p>
      <w:r>
        <w:t>17.1 Ad Strategy &amp; Messaging</w:t>
      </w:r>
    </w:p>
    <w:p>
      <w:r>
        <w:t>17.2 Display Ad Specifications</w:t>
      </w:r>
    </w:p>
    <w:p>
      <w:r>
        <w:t>17.3 Social Ad Templates</w:t>
      </w:r>
    </w:p>
    <w:p>
      <w:r>
        <w:t>17.4 Landing Page Guidelines</w:t>
      </w:r>
    </w:p>
    <w:p/>
    <w:p>
      <w:pPr>
        <w:pStyle w:val="Heading3"/>
      </w:pPr>
      <w:r>
        <w:rPr>
          <w:color w:val="4A5F7F"/>
        </w:rPr>
        <w:t>Section 18: Business Cards &amp; Stationery</w:t>
      </w:r>
    </w:p>
    <w:p>
      <w:r>
        <w:t>18.1 Business Card Design</w:t>
      </w:r>
    </w:p>
    <w:p>
      <w:r>
        <w:t>18.2 Letterhead</w:t>
      </w:r>
    </w:p>
    <w:p>
      <w:r>
        <w:t>18.3 Other Print Materials (if applicable)</w:t>
      </w:r>
    </w:p>
    <w:p/>
    <w:p>
      <w:pPr>
        <w:pStyle w:val="Heading2"/>
      </w:pPr>
      <w:r>
        <w:rPr>
          <w:color w:val="1A2332"/>
        </w:rPr>
        <w:t>PART V: OPERATIONS &amp; GOVERNANCE</w:t>
      </w:r>
    </w:p>
    <w:p/>
    <w:p>
      <w:pPr>
        <w:pStyle w:val="Heading3"/>
      </w:pPr>
      <w:r>
        <w:rPr>
          <w:color w:val="4A5F7F"/>
        </w:rPr>
        <w:t>Section 19: Brand Management</w:t>
      </w:r>
    </w:p>
    <w:p>
      <w:r>
        <w:t>19.1 Brand Asset Library</w:t>
      </w:r>
    </w:p>
    <w:p>
      <w:r>
        <w:t>19.2 File Naming Conventions</w:t>
      </w:r>
    </w:p>
    <w:p>
      <w:r>
        <w:t>19.3 Version Control</w:t>
      </w:r>
    </w:p>
    <w:p>
      <w:r>
        <w:t>19.4 Asset Organization</w:t>
      </w:r>
    </w:p>
    <w:p/>
    <w:p>
      <w:pPr>
        <w:pStyle w:val="Heading3"/>
      </w:pPr>
      <w:r>
        <w:rPr>
          <w:color w:val="4A5F7F"/>
        </w:rPr>
        <w:t>Section 20: Workflows &amp; Approvals</w:t>
      </w:r>
    </w:p>
    <w:p>
      <w:r>
        <w:t>20.1 Creative Approval Process</w:t>
      </w:r>
    </w:p>
    <w:p>
      <w:r>
        <w:t>20.2 When to Get Sign-Off</w:t>
      </w:r>
    </w:p>
    <w:p>
      <w:r>
        <w:t>20.3 Working with External Partners</w:t>
      </w:r>
    </w:p>
    <w:p>
      <w:r>
        <w:t>20.4 Quality Control Checklist</w:t>
      </w:r>
    </w:p>
    <w:p/>
    <w:p>
      <w:pPr>
        <w:pStyle w:val="Heading3"/>
      </w:pPr>
      <w:r>
        <w:rPr>
          <w:color w:val="4A5F7F"/>
        </w:rPr>
        <w:t>Section 21: Maintenance &amp; Evolution</w:t>
      </w:r>
    </w:p>
    <w:p>
      <w:r>
        <w:t>21.1 Review Schedule</w:t>
      </w:r>
    </w:p>
    <w:p>
      <w:r>
        <w:t>21.2 Update Process</w:t>
      </w:r>
    </w:p>
    <w:p>
      <w:r>
        <w:t>21.3 Measuring Brand Consistency</w:t>
      </w:r>
    </w:p>
    <w:p>
      <w:r>
        <w:t>21.4 Evolution vs. Revolution</w:t>
      </w:r>
    </w:p>
    <w:p/>
    <w:p>
      <w:pPr>
        <w:pStyle w:val="Heading3"/>
      </w:pPr>
      <w:r>
        <w:rPr>
          <w:color w:val="4A5F7F"/>
        </w:rPr>
        <w:t>Appendices</w:t>
      </w:r>
    </w:p>
    <w:p>
      <w:r>
        <w:t>A. Implementation Checklist</w:t>
      </w:r>
    </w:p>
    <w:p>
      <w:r>
        <w:t>B. Brand Audit Template</w:t>
      </w:r>
    </w:p>
    <w:p>
      <w:r>
        <w:t>C. External Partner Brief Template</w:t>
      </w:r>
    </w:p>
    <w:p>
      <w:r>
        <w:t>D. Quick Reference Guide</w:t>
      </w:r>
    </w:p>
    <w:p/>
    <w:p/>
    <w:p/>
    <w:p>
      <w:pPr>
        <w:pStyle w:val="Heading1"/>
      </w:pPr>
      <w:r>
        <w:rPr>
          <w:color w:val="1A2332"/>
        </w:rPr>
        <w:t>PART I: STRATEGIC FOUNDATION</w:t>
      </w:r>
    </w:p>
    <w:p/>
    <w:p>
      <w:pPr>
        <w:pStyle w:val="Heading1"/>
      </w:pPr>
      <w:r>
        <w:rPr>
          <w:color w:val="1A2332"/>
        </w:rPr>
        <w:t>SECTION 1: BRAND STRATEGY</w:t>
      </w:r>
    </w:p>
    <w:p/>
    <w:p>
      <w:pPr>
        <w:pStyle w:val="Heading2"/>
      </w:pPr>
      <w:r>
        <w:rPr>
          <w:color w:val="1A2332"/>
        </w:rPr>
        <w:t>1.1 Who We Are</w:t>
      </w:r>
    </w:p>
    <w:p/>
    <w:p>
      <w:r/>
      <w:r>
        <w:rPr>
          <w:b/>
        </w:rPr>
        <w:t>The Atypical Studio</w:t>
      </w:r>
      <w:r>
        <w:t xml:space="preserve"> is a software development partner for small to medium-sized businesses. We build custom solutions that fit actual workflows—not force-fit generic tools—and evolve them through long-term partnerships.</w:t>
      </w:r>
    </w:p>
    <w:p/>
    <w:p>
      <w:r/>
      <w:r>
        <w:rPr>
          <w:b/>
        </w:rPr>
        <w:t>What We Do:</w:t>
      </w:r>
      <w:r/>
    </w:p>
    <w:p>
      <w:pPr>
        <w:pStyle w:val="ListBullet"/>
      </w:pPr>
      <w:r>
        <w:t>Build custom software solutions for small-medium businesses</w:t>
      </w:r>
    </w:p>
    <w:p>
      <w:pPr>
        <w:pStyle w:val="ListBullet"/>
      </w:pPr>
      <w:r>
        <w:t>Provide ongoing partnership and evolution (not one-off projects)</w:t>
      </w:r>
    </w:p>
    <w:p>
      <w:pPr>
        <w:pStyle w:val="ListBullet"/>
      </w:pPr>
      <w:r>
        <w:t>Bridge the gap between off-the-shelf SaaS and enterprise development</w:t>
      </w:r>
    </w:p>
    <w:p>
      <w:pPr>
        <w:pStyle w:val="ListBullet"/>
      </w:pPr>
      <w:r>
        <w:t>Make custom development accessible at small business scale</w:t>
      </w:r>
    </w:p>
    <w:p/>
    <w:p>
      <w:r/>
      <w:r>
        <w:rPr>
          <w:b/>
        </w:rPr>
        <w:t>What We Don't Do:</w:t>
      </w:r>
      <w:r/>
    </w:p>
    <w:p>
      <w:pPr>
        <w:pStyle w:val="ListBullet"/>
      </w:pPr>
      <w:r>
        <w:t>Enterprise-scale systems (ERPs, massive implementations)</w:t>
      </w:r>
    </w:p>
    <w:p>
      <w:pPr>
        <w:pStyle w:val="ListBullet"/>
      </w:pPr>
      <w:r>
        <w:t>One-size-fits-all solutions</w:t>
      </w:r>
    </w:p>
    <w:p>
      <w:pPr>
        <w:pStyle w:val="ListBullet"/>
      </w:pPr>
      <w:r>
        <w:t>Build-and-disappear project work</w:t>
      </w:r>
    </w:p>
    <w:p>
      <w:pPr>
        <w:pStyle w:val="ListBullet"/>
      </w:pPr>
      <w:r>
        <w:t>Compete on speed over quality</w:t>
      </w:r>
    </w:p>
    <w:p/>
    <w:p>
      <w:pPr>
        <w:pStyle w:val="Heading2"/>
      </w:pPr>
      <w:r>
        <w:rPr>
          <w:color w:val="1A2332"/>
        </w:rPr>
        <w:t>1.2 Brand Essence &amp; Personality</w:t>
      </w:r>
    </w:p>
    <w:p/>
    <w:p>
      <w:pPr>
        <w:pStyle w:val="Heading3"/>
      </w:pPr>
      <w:r>
        <w:rPr>
          <w:color w:val="4A5F7F"/>
        </w:rPr>
        <w:t>Brand Essence</w:t>
      </w:r>
    </w:p>
    <w:p>
      <w:r/>
      <w:r>
        <w:rPr>
          <w:b/>
        </w:rPr>
        <w:t>The Steady Builder</w:t>
      </w:r>
      <w:r/>
    </w:p>
    <w:p/>
    <w:p>
      <w:r>
        <w:t>We're the team you trust with complex problems that need sustainable solutions. Patient, thoughtful, and relentlessly focused on what actually works—not what looks good in a pitch deck.</w:t>
      </w:r>
    </w:p>
    <w:p/>
    <w:p>
      <w:pPr>
        <w:pStyle w:val="Heading3"/>
      </w:pPr>
      <w:r>
        <w:rPr>
          <w:color w:val="4A5F7F"/>
        </w:rPr>
        <w:t>Brand Personality Attributes</w:t>
      </w:r>
    </w:p>
    <w:p/>
    <w:p>
      <w:r/>
      <w:r>
        <w:rPr>
          <w:b/>
        </w:rPr>
        <w:t>COLLABORATIVE</w:t>
      </w:r>
      <w:r>
        <w:t xml:space="preserve"> (Not Hierarchical)</w:t>
      </w:r>
    </w:p>
    <w:p>
      <w:pPr>
        <w:pStyle w:val="ListBullet"/>
      </w:pPr>
      <w:r>
        <w:t>Works with clients as equals</w:t>
      </w:r>
    </w:p>
    <w:p>
      <w:pPr>
        <w:pStyle w:val="ListBullet"/>
      </w:pPr>
      <w:r>
        <w:t>Combines expertise rather than prescribing solutions</w:t>
      </w:r>
    </w:p>
    <w:p>
      <w:pPr>
        <w:pStyle w:val="ListBullet"/>
      </w:pPr>
      <w:r>
        <w:t>Values client knowledge of their business</w:t>
      </w:r>
    </w:p>
    <w:p>
      <w:pPr>
        <w:pStyle w:val="ListBullet"/>
      </w:pPr>
      <w:r>
        <w:t>Partnership-oriented mindset</w:t>
      </w:r>
    </w:p>
    <w:p/>
    <w:p>
      <w:r/>
      <w:r>
        <w:rPr>
          <w:b/>
        </w:rPr>
        <w:t>HUMBLE</w:t>
      </w:r>
      <w:r>
        <w:t xml:space="preserve"> (Not Arrogant)</w:t>
      </w:r>
    </w:p>
    <w:p>
      <w:pPr>
        <w:pStyle w:val="ListBullet"/>
      </w:pPr>
      <w:r>
        <w:t>Confident but leads with questions</w:t>
      </w:r>
    </w:p>
    <w:p>
      <w:pPr>
        <w:pStyle w:val="ListBullet"/>
      </w:pPr>
      <w:r>
        <w:t>Admits when we don't know</w:t>
      </w:r>
    </w:p>
    <w:p>
      <w:pPr>
        <w:pStyle w:val="ListBullet"/>
      </w:pPr>
      <w:r>
        <w:t>Gives credit where due</w:t>
      </w:r>
    </w:p>
    <w:p>
      <w:pPr>
        <w:pStyle w:val="ListBullet"/>
      </w:pPr>
      <w:r>
        <w:t>No false bravado</w:t>
      </w:r>
    </w:p>
    <w:p/>
    <w:p>
      <w:r/>
      <w:r>
        <w:rPr>
          <w:b/>
        </w:rPr>
        <w:t>EMPATHETIC</w:t>
      </w:r>
      <w:r>
        <w:t xml:space="preserve"> (Not Transactional)</w:t>
      </w:r>
    </w:p>
    <w:p>
      <w:pPr>
        <w:pStyle w:val="ListBullet"/>
      </w:pPr>
      <w:r>
        <w:t>Understands human behind technical problem</w:t>
      </w:r>
    </w:p>
    <w:p>
      <w:pPr>
        <w:pStyle w:val="ListBullet"/>
      </w:pPr>
      <w:r>
        <w:t>Patient with learning curves</w:t>
      </w:r>
    </w:p>
    <w:p>
      <w:pPr>
        <w:pStyle w:val="ListBullet"/>
      </w:pPr>
      <w:r>
        <w:t>Respects client's perspective</w:t>
      </w:r>
    </w:p>
    <w:p>
      <w:pPr>
        <w:pStyle w:val="ListBullet"/>
      </w:pPr>
      <w:r>
        <w:t>Builds relationships, not just deliverables</w:t>
      </w:r>
    </w:p>
    <w:p/>
    <w:p>
      <w:r/>
      <w:r>
        <w:rPr>
          <w:b/>
        </w:rPr>
        <w:t>DIRECT</w:t>
      </w:r>
      <w:r>
        <w:t xml:space="preserve"> (Not Evasive)</w:t>
      </w:r>
    </w:p>
    <w:p>
      <w:pPr>
        <w:pStyle w:val="ListBullet"/>
      </w:pPr>
      <w:r>
        <w:t>Honest about timelines and challenges</w:t>
      </w:r>
    </w:p>
    <w:p>
      <w:pPr>
        <w:pStyle w:val="ListBullet"/>
      </w:pPr>
      <w:r>
        <w:t>Clear about capabilities and limitations</w:t>
      </w:r>
    </w:p>
    <w:p>
      <w:pPr>
        <w:pStyle w:val="ListBullet"/>
      </w:pPr>
      <w:r>
        <w:t>Straightforward communication</w:t>
      </w:r>
    </w:p>
    <w:p>
      <w:pPr>
        <w:pStyle w:val="ListBullet"/>
      </w:pPr>
      <w:r>
        <w:t>No corporate doublespeak</w:t>
      </w:r>
    </w:p>
    <w:p/>
    <w:p>
      <w:r/>
      <w:r>
        <w:rPr>
          <w:b/>
        </w:rPr>
        <w:t>PRACTICAL</w:t>
      </w:r>
      <w:r>
        <w:t xml:space="preserve"> (Not Flashy)</w:t>
      </w:r>
    </w:p>
    <w:p>
      <w:pPr>
        <w:pStyle w:val="ListBullet"/>
      </w:pPr>
      <w:r>
        <w:t>Solutions that work over trends that impress</w:t>
      </w:r>
    </w:p>
    <w:p>
      <w:pPr>
        <w:pStyle w:val="ListBullet"/>
      </w:pPr>
      <w:r>
        <w:t>Substance over style</w:t>
      </w:r>
    </w:p>
    <w:p>
      <w:pPr>
        <w:pStyle w:val="ListBullet"/>
      </w:pPr>
      <w:r>
        <w:t>Proven approaches over bleeding edge</w:t>
      </w:r>
    </w:p>
    <w:p>
      <w:pPr>
        <w:pStyle w:val="ListBullet"/>
      </w:pPr>
      <w:r>
        <w:t>Results-focused</w:t>
      </w:r>
    </w:p>
    <w:p/>
    <w:p>
      <w:pPr>
        <w:pStyle w:val="Heading3"/>
      </w:pPr>
      <w:r>
        <w:rPr>
          <w:color w:val="4A5F7F"/>
        </w:rPr>
        <w:t>Brand Archetype</w:t>
      </w:r>
    </w:p>
    <w:p>
      <w:r/>
      <w:r>
        <w:rPr>
          <w:b/>
        </w:rPr>
        <w:t>Primary:</w:t>
      </w:r>
      <w:r>
        <w:t xml:space="preserve"> The Builder / Creator</w:t>
      </w:r>
    </w:p>
    <w:p>
      <w:r/>
      <w:r>
        <w:rPr>
          <w:b/>
        </w:rPr>
        <w:t>Secondary:</w:t>
      </w:r>
      <w:r>
        <w:t xml:space="preserve"> The Sage (Wise Guide)</w:t>
      </w:r>
    </w:p>
    <w:p/>
    <w:p>
      <w:r>
        <w:t>We're the skilled craftsperson who builds what's needed with care and expertise, guided by understanding rather than ego.</w:t>
      </w:r>
    </w:p>
    <w:p/>
    <w:p>
      <w:pPr>
        <w:pStyle w:val="Heading2"/>
      </w:pPr>
      <w:r>
        <w:rPr>
          <w:color w:val="1A2332"/>
        </w:rPr>
        <w:t>1.3 Core Promise</w:t>
      </w:r>
    </w:p>
    <w:p/>
    <w:p>
      <w:r/>
      <w:r>
        <w:rPr>
          <w:b/>
        </w:rPr>
        <w:t>"Custom solutions that fit your business, partnerships that grow with you."</w:t>
      </w:r>
      <w:r/>
    </w:p>
    <w:p/>
    <w:p>
      <w:r>
        <w:t>This promise encapsulates:</w:t>
      </w:r>
    </w:p>
    <w:p>
      <w:pPr>
        <w:pStyle w:val="ListBullet"/>
      </w:pPr>
      <w:r>
        <w:t>Custom solutions - Not generic, tailored to actual workflow</w:t>
      </w:r>
    </w:p>
    <w:p>
      <w:pPr>
        <w:pStyle w:val="ListBullet"/>
      </w:pPr>
      <w:r>
        <w:t>That fit your business - Shaped around you, not vice versa</w:t>
      </w:r>
    </w:p>
    <w:p>
      <w:pPr>
        <w:pStyle w:val="ListBullet"/>
      </w:pPr>
      <w:r>
        <w:t>Partnerships - Long-term relationship, not transaction</w:t>
      </w:r>
    </w:p>
    <w:p>
      <w:pPr>
        <w:pStyle w:val="ListBullet"/>
      </w:pPr>
      <w:r>
        <w:t>That grow with you - Evolving solutions as needs change</w:t>
      </w:r>
    </w:p>
    <w:p/>
    <w:p>
      <w:pPr>
        <w:pStyle w:val="Heading3"/>
      </w:pPr>
      <w:r>
        <w:rPr>
          <w:color w:val="4A5F7F"/>
        </w:rPr>
        <w:t>Supporting Promises</w:t>
      </w:r>
    </w:p>
    <w:p/>
    <w:p>
      <w:r/>
      <w:r>
        <w:rPr>
          <w:b/>
        </w:rPr>
        <w:t>To Our Clients:</w:t>
      </w:r>
      <w:r/>
    </w:p>
    <w:p>
      <w:pPr>
        <w:pStyle w:val="ListBullet"/>
      </w:pPr>
      <w:r>
        <w:t>We listen before we build</w:t>
      </w:r>
    </w:p>
    <w:p>
      <w:pPr>
        <w:pStyle w:val="ListBullet"/>
      </w:pPr>
      <w:r>
        <w:t>Your team won't get handed off to strangers</w:t>
      </w:r>
    </w:p>
    <w:p>
      <w:pPr>
        <w:pStyle w:val="ListBullet"/>
      </w:pPr>
      <w:r>
        <w:t>We'll be honest about what will and won't work</w:t>
      </w:r>
    </w:p>
    <w:p>
      <w:pPr>
        <w:pStyle w:val="ListBullet"/>
      </w:pPr>
      <w:r>
        <w:t>We measure success by your business outcomes</w:t>
      </w:r>
    </w:p>
    <w:p>
      <w:pPr>
        <w:pStyle w:val="ListBullet"/>
      </w:pPr>
      <w:r>
        <w:t>We're invested in your long-term success</w:t>
      </w:r>
    </w:p>
    <w:p/>
    <w:p>
      <w:r/>
      <w:r>
        <w:rPr>
          <w:b/>
        </w:rPr>
        <w:t>To Our Team:</w:t>
      </w:r>
      <w:r/>
    </w:p>
    <w:p>
      <w:pPr>
        <w:pStyle w:val="ListBullet"/>
      </w:pPr>
      <w:r>
        <w:t>Meaningful work solving real problems</w:t>
      </w:r>
    </w:p>
    <w:p>
      <w:pPr>
        <w:pStyle w:val="ListBullet"/>
      </w:pPr>
      <w:r>
        <w:t>Long-term relationships over transactional churn</w:t>
      </w:r>
    </w:p>
    <w:p>
      <w:pPr>
        <w:pStyle w:val="ListBullet"/>
      </w:pPr>
      <w:r>
        <w:t>Fair compensation and respect</w:t>
      </w:r>
    </w:p>
    <w:p>
      <w:pPr>
        <w:pStyle w:val="ListBullet"/>
      </w:pPr>
      <w:r>
        <w:t>Continuous learning and growth</w:t>
      </w:r>
    </w:p>
    <w:p/>
    <w:p>
      <w:pPr>
        <w:pStyle w:val="Heading2"/>
      </w:pPr>
      <w:r>
        <w:rPr>
          <w:color w:val="1A2332"/>
        </w:rPr>
        <w:t>1.4 Brand Pillars</w:t>
      </w:r>
    </w:p>
    <w:p/>
    <w:p>
      <w:pPr>
        <w:pStyle w:val="Heading3"/>
      </w:pPr>
      <w:r>
        <w:rPr>
          <w:color w:val="4A5F7F"/>
        </w:rPr>
        <w:t>Pillar 1: CUSTOM-FIT, NOT COOKIE-CUTTER</w:t>
      </w:r>
    </w:p>
    <w:p/>
    <w:p>
      <w:r/>
      <w:r>
        <w:rPr>
          <w:b/>
        </w:rPr>
        <w:t>What This Means:</w:t>
      </w:r>
      <w:r/>
    </w:p>
    <w:p>
      <w:r>
        <w:t>We don't force clients into how software "usually" works. We build what actually fits their workflow. Every solution is shaped around specific needs, not generic assumptions.</w:t>
      </w:r>
    </w:p>
    <w:p/>
    <w:p>
      <w:r/>
      <w:r>
        <w:rPr>
          <w:b/>
        </w:rPr>
        <w:t>Why It Matters:</w:t>
      </w:r>
      <w:r/>
    </w:p>
    <w:p>
      <w:r>
        <w:t>Off-the-shelf tools require adaptation and workarounds. Small businesses waste time forcing their processes into ill-fitting software. Custom-fit means they work efficiently, not fight their tools.</w:t>
      </w:r>
    </w:p>
    <w:p/>
    <w:p>
      <w:r/>
      <w:r>
        <w:rPr>
          <w:b/>
        </w:rPr>
        <w:t>How We Deliver:</w:t>
      </w:r>
      <w:r/>
    </w:p>
    <w:p>
      <w:pPr>
        <w:pStyle w:val="ListBullet"/>
      </w:pPr>
      <w:r>
        <w:t>Deep discovery before any building</w:t>
      </w:r>
    </w:p>
    <w:p>
      <w:pPr>
        <w:pStyle w:val="ListBullet"/>
      </w:pPr>
      <w:r>
        <w:t>Workflow mapping and gap analysis</w:t>
      </w:r>
    </w:p>
    <w:p>
      <w:pPr>
        <w:pStyle w:val="ListBullet"/>
      </w:pPr>
      <w:r>
        <w:t>Solutions designed for actual use cases</w:t>
      </w:r>
    </w:p>
    <w:p>
      <w:pPr>
        <w:pStyle w:val="ListBullet"/>
      </w:pPr>
      <w:r>
        <w:t>Flexibility built into architecture</w:t>
      </w:r>
    </w:p>
    <w:p>
      <w:pPr>
        <w:pStyle w:val="ListBullet"/>
      </w:pPr>
      <w:r>
        <w:t>Regular validation during development</w:t>
      </w:r>
    </w:p>
    <w:p/>
    <w:p>
      <w:pPr>
        <w:pStyle w:val="Heading3"/>
      </w:pPr>
      <w:r>
        <w:rPr>
          <w:color w:val="4A5F7F"/>
        </w:rPr>
        <w:t>Pillar 2: PARTNERSHIP, NOT TRANSACTIONS</w:t>
      </w:r>
    </w:p>
    <w:p/>
    <w:p>
      <w:r/>
      <w:r>
        <w:rPr>
          <w:b/>
        </w:rPr>
        <w:t>What This Means:</w:t>
      </w:r>
      <w:r/>
    </w:p>
    <w:p>
      <w:r>
        <w:t>We're in it for years, not months. Same team throughout. Deep understanding that grows over time. Evolving solutions as business changes.</w:t>
      </w:r>
    </w:p>
    <w:p/>
    <w:p>
      <w:r/>
      <w:r>
        <w:rPr>
          <w:b/>
        </w:rPr>
        <w:t>Why It Matters:</w:t>
      </w:r>
      <w:r/>
    </w:p>
    <w:p>
      <w:r>
        <w:t>One-off projects create knowledge gaps. New teams must relearn context. Long-term partnerships mean institutional knowledge stays, efficiency improves, and trust deepens.</w:t>
      </w:r>
    </w:p>
    <w:p/>
    <w:p>
      <w:r/>
      <w:r>
        <w:rPr>
          <w:b/>
        </w:rPr>
        <w:t>How We Deliver:</w:t>
      </w:r>
      <w:r/>
    </w:p>
    <w:p>
      <w:pPr>
        <w:pStyle w:val="ListBullet"/>
      </w:pPr>
      <w:r>
        <w:t>Consistent team assignments</w:t>
      </w:r>
    </w:p>
    <w:p>
      <w:pPr>
        <w:pStyle w:val="ListBullet"/>
      </w:pPr>
      <w:r>
        <w:t>Ongoing support and evolution</w:t>
      </w:r>
    </w:p>
    <w:p>
      <w:pPr>
        <w:pStyle w:val="ListBullet"/>
      </w:pPr>
      <w:r>
        <w:t>Proactive check-ins and optimization</w:t>
      </w:r>
    </w:p>
    <w:p>
      <w:pPr>
        <w:pStyle w:val="ListBullet"/>
      </w:pPr>
      <w:r>
        <w:t>Growing understanding of business</w:t>
      </w:r>
    </w:p>
    <w:p>
      <w:pPr>
        <w:pStyle w:val="ListBullet"/>
      </w:pPr>
      <w:r>
        <w:t>Multi-year relationships as the norm</w:t>
      </w:r>
    </w:p>
    <w:p/>
    <w:p>
      <w:pPr>
        <w:pStyle w:val="Heading3"/>
      </w:pPr>
      <w:r>
        <w:rPr>
          <w:color w:val="4A5F7F"/>
        </w:rPr>
        <w:t>Pillar 3: ACCESSIBLE EXPERTISE</w:t>
      </w:r>
    </w:p>
    <w:p/>
    <w:p>
      <w:r/>
      <w:r>
        <w:rPr>
          <w:b/>
        </w:rPr>
        <w:t>What This Means:</w:t>
      </w:r>
      <w:r/>
    </w:p>
    <w:p>
      <w:r>
        <w:t>Modern development tools (AI, automation, rapid frameworks) have fundamentally changed cost and timeline. We pass that efficiency to clients, making custom development accessible at small-medium business scale.</w:t>
      </w:r>
    </w:p>
    <w:p/>
    <w:p>
      <w:r/>
      <w:r>
        <w:rPr>
          <w:b/>
        </w:rPr>
        <w:t>Why It Matters:</w:t>
      </w:r>
      <w:r/>
    </w:p>
    <w:p>
      <w:r>
        <w:t>Small businesses historically couldn't afford custom development. Enterprise pricing and complexity were prohibitive. Technology advances democratize access to quality solutions.</w:t>
      </w:r>
    </w:p>
    <w:p/>
    <w:p>
      <w:r/>
      <w:r>
        <w:rPr>
          <w:b/>
        </w:rPr>
        <w:t>How We Deliver:</w:t>
      </w:r>
      <w:r/>
    </w:p>
    <w:p>
      <w:pPr>
        <w:pStyle w:val="ListBullet"/>
      </w:pPr>
      <w:r>
        <w:t>Leverage modern development tools</w:t>
      </w:r>
    </w:p>
    <w:p>
      <w:pPr>
        <w:pStyle w:val="ListBullet"/>
      </w:pPr>
      <w:r>
        <w:t>Efficient processes and reusable patterns</w:t>
      </w:r>
    </w:p>
    <w:p>
      <w:pPr>
        <w:pStyle w:val="ListBullet"/>
      </w:pPr>
      <w:r>
        <w:t>Right-sized solutions (not over-engineered)</w:t>
      </w:r>
    </w:p>
    <w:p>
      <w:pPr>
        <w:pStyle w:val="ListBullet"/>
      </w:pPr>
      <w:r>
        <w:t>Transparent pricing and timelines</w:t>
      </w:r>
    </w:p>
    <w:p>
      <w:pPr>
        <w:pStyle w:val="ListBullet"/>
      </w:pPr>
      <w:r>
        <w:t>Focus on business value, not feature count</w:t>
      </w:r>
    </w:p>
    <w:p/>
    <w:p>
      <w:pPr>
        <w:pStyle w:val="Heading3"/>
      </w:pPr>
      <w:r>
        <w:rPr>
          <w:color w:val="4A5F7F"/>
        </w:rPr>
        <w:t>Pillar 4: DIGNITY-PRESERVING SOLUTIONS</w:t>
      </w:r>
    </w:p>
    <w:p/>
    <w:p>
      <w:r/>
      <w:r>
        <w:rPr>
          <w:b/>
        </w:rPr>
        <w:t>What This Means:</w:t>
      </w:r>
      <w:r/>
    </w:p>
    <w:p>
      <w:r>
        <w:t>Technology should empower, not complicate. We remove barriers without creating dependency. Solutions make people feel more capable, never less.</w:t>
      </w:r>
    </w:p>
    <w:p/>
    <w:p>
      <w:r/>
      <w:r>
        <w:rPr>
          <w:b/>
        </w:rPr>
        <w:t>Why It Matters:</w:t>
      </w:r>
      <w:r/>
    </w:p>
    <w:p>
      <w:r>
        <w:t>Poorly designed software makes users feel stupid or inadequate. Good software enables competence and autonomy. This philosophy aligns with our long-term mission serving underserved populations.</w:t>
      </w:r>
    </w:p>
    <w:p/>
    <w:p>
      <w:r/>
      <w:r>
        <w:rPr>
          <w:b/>
        </w:rPr>
        <w:t>How We Deliver:</w:t>
      </w:r>
      <w:r/>
    </w:p>
    <w:p>
      <w:pPr>
        <w:pStyle w:val="ListBullet"/>
      </w:pPr>
      <w:r>
        <w:t>User-centered design principles</w:t>
      </w:r>
    </w:p>
    <w:p>
      <w:pPr>
        <w:pStyle w:val="ListBullet"/>
      </w:pPr>
      <w:r>
        <w:t>Clear, intuitive interfaces</w:t>
      </w:r>
    </w:p>
    <w:p>
      <w:pPr>
        <w:pStyle w:val="ListBullet"/>
      </w:pPr>
      <w:r>
        <w:t>Thoughtful onboarding and training</w:t>
      </w:r>
    </w:p>
    <w:p>
      <w:pPr>
        <w:pStyle w:val="ListBullet"/>
      </w:pPr>
      <w:r>
        <w:t>Documentation that respects intelligence</w:t>
      </w:r>
    </w:p>
    <w:p>
      <w:pPr>
        <w:pStyle w:val="ListBullet"/>
      </w:pPr>
      <w:r>
        <w:t>Solutions that enable independence</w:t>
      </w:r>
    </w:p>
    <w:p/>
    <w:p>
      <w:pPr>
        <w:pStyle w:val="Heading2"/>
      </w:pPr>
      <w:r>
        <w:rPr>
          <w:color w:val="1A2332"/>
        </w:rPr>
        <w:t>1.5 Positioning Statement</w:t>
      </w:r>
    </w:p>
    <w:p/>
    <w:p>
      <w:r/>
      <w:r>
        <w:rPr>
          <w:b/>
        </w:rPr>
        <w:t>For</w:t>
      </w:r>
      <w:r>
        <w:t xml:space="preserve"> small to medium-sized businesses (2-10 people) with specific operational pain points</w:t>
      </w:r>
    </w:p>
    <w:p/>
    <w:p>
      <w:r/>
      <w:r>
        <w:rPr>
          <w:b/>
        </w:rPr>
        <w:t>Who</w:t>
      </w:r>
      <w:r>
        <w:t xml:space="preserve"> have outgrown generic tools but don't need enterprise-scale systems</w:t>
      </w:r>
    </w:p>
    <w:p/>
    <w:p>
      <w:r/>
      <w:r>
        <w:rPr>
          <w:b/>
        </w:rPr>
        <w:t>The Atypical Studio</w:t>
      </w:r>
      <w:r>
        <w:t xml:space="preserve"> is a software development partner</w:t>
      </w:r>
    </w:p>
    <w:p/>
    <w:p>
      <w:r/>
      <w:r>
        <w:rPr>
          <w:b/>
        </w:rPr>
        <w:t>That</w:t>
      </w:r>
      <w:r>
        <w:t xml:space="preserve"> builds custom solutions tailored to your actual workflow and evolves them as your business grows</w:t>
      </w:r>
    </w:p>
    <w:p/>
    <w:p>
      <w:r/>
      <w:r>
        <w:rPr>
          <w:b/>
        </w:rPr>
        <w:t>Unlike</w:t>
      </w:r>
      <w:r>
        <w:t xml:space="preserve"> off-the-shelf SaaS (too generic) or enterprise dev shops (too expensive/complex)</w:t>
      </w:r>
    </w:p>
    <w:p/>
    <w:p>
      <w:r/>
      <w:r>
        <w:rPr>
          <w:b/>
        </w:rPr>
        <w:t>We</w:t>
      </w:r>
      <w:r>
        <w:t xml:space="preserve"> make custom development accessible through modern tools, maintain consistency through long-term partnerships, and measure success by real business impact.</w:t>
      </w:r>
    </w:p>
    <w:p/>
    <w:p>
      <w:pPr>
        <w:pStyle w:val="Heading3"/>
      </w:pPr>
      <w:r>
        <w:rPr>
          <w:color w:val="4A5F7F"/>
        </w:rPr>
        <w:t>Positioning in Practice</w:t>
      </w:r>
    </w:p>
    <w:p/>
    <w:p>
      <w:r/>
      <w:r>
        <w:rPr>
          <w:b/>
        </w:rPr>
        <w:t>When someone asks "What do you do?"</w:t>
      </w:r>
      <w:r/>
    </w:p>
    <w:p>
      <w:r>
        <w:t>"We build custom software for small businesses. Not off-the-shelf SaaS that forces you to adapt your workflow, and not enterprise complexity you don't need. Custom solutions that fit how you actually work, with long-term partnership as you grow."</w:t>
      </w:r>
    </w:p>
    <w:p/>
    <w:p>
      <w:r/>
      <w:r>
        <w:rPr>
          <w:b/>
        </w:rPr>
        <w:t>When asked "How are you different?"</w:t>
      </w:r>
      <w:r/>
    </w:p>
    <w:p>
      <w:r>
        <w:t>"We're a small, consistent team that's worked together for years. You won't get handed off to new people every few months. We're in it for long-term partnerships, not transaction volume. And we use modern tools to make custom development affordable at small-business scale."</w:t>
      </w:r>
    </w:p>
    <w:p/>
    <w:p>
      <w:pPr>
        <w:pStyle w:val="Heading2"/>
      </w:pPr>
      <w:r>
        <w:rPr>
          <w:color w:val="1A2332"/>
        </w:rPr>
        <w:t>1.6 What Makes Us Atypical</w:t>
      </w:r>
    </w:p>
    <w:p/>
    <w:p>
      <w:r>
        <w:t>The name "atypical" operates on multiple levels:</w:t>
      </w:r>
    </w:p>
    <w:p/>
    <w:p>
      <w:pPr>
        <w:pStyle w:val="Heading3"/>
      </w:pPr>
      <w:r>
        <w:rPr>
          <w:color w:val="4A5F7F"/>
        </w:rPr>
        <w:t>For Clients (External Meaning)</w:t>
      </w:r>
    </w:p>
    <w:p>
      <w:r/>
      <w:r>
        <w:rPr>
          <w:b/>
        </w:rPr>
        <w:t>Atypical solutions = custom-fit, not cookie-cutter</w:t>
      </w:r>
      <w:r/>
    </w:p>
    <w:p/>
    <w:p>
      <w:r>
        <w:t>We don't build what "usually" works. We build what works for you specifically. Your solution is atypical because your business is unique.</w:t>
      </w:r>
    </w:p>
    <w:p/>
    <w:p>
      <w:pPr>
        <w:pStyle w:val="Heading3"/>
      </w:pPr>
      <w:r>
        <w:rPr>
          <w:color w:val="4A5F7F"/>
        </w:rPr>
        <w:t>For Us (Internal Meaning)</w:t>
      </w:r>
    </w:p>
    <w:p/>
    <w:p>
      <w:r/>
      <w:r>
        <w:rPr>
          <w:b/>
        </w:rPr>
        <w:t>Our Approach is Atypical:</w:t>
      </w:r>
      <w:r/>
    </w:p>
    <w:p>
      <w:pPr>
        <w:pStyle w:val="ListBullet"/>
      </w:pPr>
      <w:r>
        <w:t>Custom when industry pushes standardization</w:t>
      </w:r>
    </w:p>
    <w:p>
      <w:pPr>
        <w:pStyle w:val="ListBullet"/>
      </w:pPr>
      <w:r>
        <w:t>Long-term when others optimize for volume</w:t>
      </w:r>
    </w:p>
    <w:p>
      <w:pPr>
        <w:pStyle w:val="ListBullet"/>
      </w:pPr>
      <w:r>
        <w:t>Remote-first since 2013 (before it was trendy)</w:t>
      </w:r>
    </w:p>
    <w:p>
      <w:pPr>
        <w:pStyle w:val="ListBullet"/>
      </w:pPr>
      <w:r>
        <w:t>Quality over speed, every time</w:t>
      </w:r>
    </w:p>
    <w:p/>
    <w:p>
      <w:r/>
      <w:r>
        <w:rPr>
          <w:b/>
        </w:rPr>
        <w:t>Our Structure is Atypical:</w:t>
      </w:r>
      <w:r/>
    </w:p>
    <w:p>
      <w:pPr>
        <w:pStyle w:val="ListBullet"/>
      </w:pPr>
      <w:r>
        <w:t>Small team, worked together for years</w:t>
      </w:r>
    </w:p>
    <w:p>
      <w:pPr>
        <w:pStyle w:val="ListBullet"/>
      </w:pPr>
      <w:r>
        <w:t>No revolving door of contractors</w:t>
      </w:r>
    </w:p>
    <w:p>
      <w:pPr>
        <w:pStyle w:val="ListBullet"/>
      </w:pPr>
      <w:r>
        <w:t>Deep collaboration and shared context</w:t>
      </w:r>
    </w:p>
    <w:p>
      <w:pPr>
        <w:pStyle w:val="ListBullet"/>
      </w:pPr>
      <w:r>
        <w:t>Breadth across industries, not narrow specialization</w:t>
      </w:r>
    </w:p>
    <w:p/>
    <w:p>
      <w:r/>
      <w:r>
        <w:rPr>
          <w:b/>
        </w:rPr>
        <w:t>Our Purpose is Atypical:</w:t>
      </w:r>
      <w:r/>
    </w:p>
    <w:p>
      <w:pPr>
        <w:pStyle w:val="ListBullet"/>
      </w:pPr>
      <w:r>
        <w:t>Not just building software to build software</w:t>
      </w:r>
    </w:p>
    <w:p>
      <w:pPr>
        <w:pStyle w:val="ListBullet"/>
      </w:pPr>
      <w:r>
        <w:t>Every solution is practice for larger mission</w:t>
      </w:r>
    </w:p>
    <w:p>
      <w:pPr>
        <w:pStyle w:val="ListBullet"/>
      </w:pPr>
      <w:r>
        <w:t>Building capacity to serve underserved populations</w:t>
      </w:r>
    </w:p>
    <w:p>
      <w:pPr>
        <w:pStyle w:val="ListBullet"/>
      </w:pPr>
      <w:r>
        <w:t>Learning to identify barriers and preserve dignity through technology</w:t>
      </w:r>
    </w:p>
    <w:p/>
    <w:p>
      <w:r>
        <w:t>The name honors both what we do today (atypical solutions) and where we're going (atypical mission).</w:t>
      </w:r>
    </w:p>
    <w:p/>
    <w:p/>
    <w:p/>
    <w:p>
      <w:pPr>
        <w:pStyle w:val="Heading1"/>
      </w:pPr>
      <w:r>
        <w:rPr>
          <w:color w:val="1A2332"/>
        </w:rPr>
        <w:t>SECTION 2: MARKET CONTEXT</w:t>
      </w:r>
    </w:p>
    <w:p/>
    <w:p>
      <w:pPr>
        <w:pStyle w:val="Heading2"/>
      </w:pPr>
      <w:r>
        <w:rPr>
          <w:color w:val="1A2332"/>
        </w:rPr>
        <w:t>2.1 Competitive Landscape</w:t>
      </w:r>
    </w:p>
    <w:p/>
    <w:p>
      <w:pPr>
        <w:pStyle w:val="Heading3"/>
      </w:pPr>
      <w:r>
        <w:rPr>
          <w:color w:val="4A5F7F"/>
        </w:rPr>
        <w:t>Market Categories</w:t>
      </w:r>
    </w:p>
    <w:p/>
    <w:p>
      <w:r/>
      <w:r>
        <w:rPr>
          <w:b/>
        </w:rPr>
        <w:t>1. Off-the-Shelf SaaS</w:t>
      </w:r>
      <w:r/>
    </w:p>
    <w:p>
      <w:pPr>
        <w:pStyle w:val="ListBullet"/>
      </w:pPr>
      <w:r>
        <w:t>Players: Salesforce, HubSpot, Monday.com, Asana, etc.</w:t>
      </w:r>
    </w:p>
    <w:p>
      <w:pPr>
        <w:pStyle w:val="ListBullet"/>
      </w:pPr>
      <w:r>
        <w:t>Positioning: All-in-one platforms, industry-standard tools</w:t>
      </w:r>
    </w:p>
    <w:p>
      <w:pPr>
        <w:pStyle w:val="ListBullet"/>
      </w:pPr>
      <w:r>
        <w:t>Strengths: Fast setup, proven, extensive features</w:t>
      </w:r>
    </w:p>
    <w:p>
      <w:pPr>
        <w:pStyle w:val="ListBullet"/>
      </w:pPr>
      <w:r>
        <w:t>Weaknesses: Generic, requires adaptation, rigid workflows</w:t>
      </w:r>
    </w:p>
    <w:p>
      <w:pPr>
        <w:pStyle w:val="ListBullet"/>
      </w:pPr>
      <w:r>
        <w:t>Price: $10-200/user/month subscription</w:t>
      </w:r>
    </w:p>
    <w:p/>
    <w:p>
      <w:r/>
      <w:r>
        <w:rPr>
          <w:b/>
        </w:rPr>
        <w:t>2. Enterprise Software Development</w:t>
      </w:r>
      <w:r/>
    </w:p>
    <w:p>
      <w:pPr>
        <w:pStyle w:val="ListBullet"/>
      </w:pPr>
      <w:r>
        <w:t>Players: Large consultancies (Accenture, Deloitte), IT services firms</w:t>
      </w:r>
    </w:p>
    <w:p>
      <w:pPr>
        <w:pStyle w:val="ListBullet"/>
      </w:pPr>
      <w:r>
        <w:t>Positioning: Enterprise-grade custom solutions</w:t>
      </w:r>
    </w:p>
    <w:p>
      <w:pPr>
        <w:pStyle w:val="ListBullet"/>
      </w:pPr>
      <w:r>
        <w:t>Strengths: Massive scale, comprehensive capabilities</w:t>
      </w:r>
    </w:p>
    <w:p>
      <w:pPr>
        <w:pStyle w:val="ListBullet"/>
      </w:pPr>
      <w:r>
        <w:t>Weaknesses: Expensive, slow, requires dedicated IT staff</w:t>
      </w:r>
    </w:p>
    <w:p>
      <w:pPr>
        <w:pStyle w:val="ListBullet"/>
      </w:pPr>
      <w:r>
        <w:t>Price: $200K-$2M+ projects</w:t>
      </w:r>
    </w:p>
    <w:p/>
    <w:p>
      <w:r/>
      <w:r>
        <w:rPr>
          <w:b/>
        </w:rPr>
        <w:t>3. Freelance Developers</w:t>
      </w:r>
      <w:r/>
    </w:p>
    <w:p>
      <w:pPr>
        <w:pStyle w:val="ListBullet"/>
      </w:pPr>
      <w:r>
        <w:t>Players: Individual developers, small agencies on Upwork/Fiverr</w:t>
      </w:r>
    </w:p>
    <w:p>
      <w:pPr>
        <w:pStyle w:val="ListBullet"/>
      </w:pPr>
      <w:r>
        <w:t>Positioning: Affordable custom development</w:t>
      </w:r>
    </w:p>
    <w:p>
      <w:pPr>
        <w:pStyle w:val="ListBullet"/>
      </w:pPr>
      <w:r>
        <w:t>Strengths: Low cost, fast turnaround</w:t>
      </w:r>
    </w:p>
    <w:p>
      <w:pPr>
        <w:pStyle w:val="ListBullet"/>
      </w:pPr>
      <w:r>
        <w:t>Weaknesses: Inconsistent quality, handoff challenges, no long-term support</w:t>
      </w:r>
    </w:p>
    <w:p>
      <w:pPr>
        <w:pStyle w:val="ListBullet"/>
      </w:pPr>
      <w:r>
        <w:t>Price: $50-150/hour, project-based</w:t>
      </w:r>
    </w:p>
    <w:p/>
    <w:p>
      <w:r/>
      <w:r>
        <w:rPr>
          <w:b/>
        </w:rPr>
        <w:t>4. Development Agencies</w:t>
      </w:r>
      <w:r/>
    </w:p>
    <w:p>
      <w:pPr>
        <w:pStyle w:val="ListBullet"/>
      </w:pPr>
      <w:r>
        <w:t>Players: Local/regional dev shops, boutique agencies</w:t>
      </w:r>
    </w:p>
    <w:p>
      <w:pPr>
        <w:pStyle w:val="ListBullet"/>
      </w:pPr>
      <w:r>
        <w:t>Positioning: Custom development for growing companies</w:t>
      </w:r>
    </w:p>
    <w:p>
      <w:pPr>
        <w:pStyle w:val="ListBullet"/>
      </w:pPr>
      <w:r>
        <w:t>Strengths: Custom solutions, professional team</w:t>
      </w:r>
    </w:p>
    <w:p>
      <w:pPr>
        <w:pStyle w:val="ListBullet"/>
      </w:pPr>
      <w:r>
        <w:t>Weaknesses: Optimize for new client acquisition, team turnover, project-focused</w:t>
      </w:r>
    </w:p>
    <w:p>
      <w:pPr>
        <w:pStyle w:val="ListBullet"/>
      </w:pPr>
      <w:r>
        <w:t>Price: $75-200/hour, $50K-500K projects</w:t>
      </w:r>
    </w:p>
    <w:p/>
    <w:p>
      <w:r/>
      <w:r>
        <w:rPr>
          <w:b/>
        </w:rPr>
        <w:t>5. The Atypical Studio (Our Category)</w:t>
      </w:r>
      <w:r/>
    </w:p>
    <w:p>
      <w:pPr>
        <w:pStyle w:val="ListBullet"/>
      </w:pPr>
      <w:r>
        <w:t>Positioning: Long-term software partner for small-medium business</w:t>
      </w:r>
    </w:p>
    <w:p>
      <w:pPr>
        <w:pStyle w:val="ListBullet"/>
      </w:pPr>
      <w:r>
        <w:t>Differentiation: Custom solutions + sustained partnership at accessible scale</w:t>
      </w:r>
    </w:p>
    <w:p>
      <w:pPr>
        <w:pStyle w:val="ListBullet"/>
      </w:pPr>
      <w:r>
        <w:t>Strengths: Consistency, longevity, right-sized solutions, partnership model</w:t>
      </w:r>
    </w:p>
    <w:p>
      <w:pPr>
        <w:pStyle w:val="ListBullet"/>
      </w:pPr>
      <w:r>
        <w:t>Price: Accessible custom development pricing with ongoing support</w:t>
      </w:r>
    </w:p>
    <w:p/>
    <w:p>
      <w:pPr>
        <w:pStyle w:val="Heading3"/>
      </w:pPr>
      <w:r>
        <w:rPr>
          <w:color w:val="4A5F7F"/>
        </w:rPr>
        <w:t>The White Space We Occupy</w:t>
      </w:r>
    </w:p>
    <w:p/>
    <w:p>
      <w:r>
        <w:t>We sit at the intersection of:</w:t>
      </w:r>
    </w:p>
    <w:p>
      <w:pPr>
        <w:pStyle w:val="ListBullet"/>
      </w:pPr>
      <w:r>
        <w:t>Custom (like enterprise) but affordable (like SaaS pricing model)</w:t>
      </w:r>
    </w:p>
    <w:p>
      <w:pPr>
        <w:pStyle w:val="ListBullet"/>
      </w:pPr>
      <w:r>
        <w:t>Professional (like agencies) but long-term (unlike project shops)</w:t>
      </w:r>
    </w:p>
    <w:p>
      <w:pPr>
        <w:pStyle w:val="ListBullet"/>
      </w:pPr>
      <w:r>
        <w:t>Consistent (stable team) and Accessible (small business scale)</w:t>
      </w:r>
    </w:p>
    <w:p/>
    <w:p>
      <w:r>
        <w:t>This white space has been created by:</w:t>
      </w:r>
    </w:p>
    <w:p>
      <w:pPr>
        <w:pStyle w:val="ListNumber"/>
      </w:pPr>
      <w:r>
        <w:t>Modern development tools reducing custom development costs</w:t>
      </w:r>
    </w:p>
    <w:p>
      <w:pPr>
        <w:pStyle w:val="ListNumber"/>
      </w:pPr>
      <w:r>
        <w:t>Small businesses outgrowing generic SaaS</w:t>
      </w:r>
    </w:p>
    <w:p>
      <w:pPr>
        <w:pStyle w:val="ListNumber"/>
      </w:pPr>
      <w:r>
        <w:t>Recognition that custom doesn't require enterprise budgets</w:t>
      </w:r>
    </w:p>
    <w:p>
      <w:pPr>
        <w:pStyle w:val="ListNumber"/>
      </w:pPr>
      <w:r>
        <w:t>Desire for partnerships over vendor relationships</w:t>
      </w:r>
    </w:p>
    <w:p/>
    <w:p>
      <w:pPr>
        <w:pStyle w:val="Heading2"/>
      </w:pPr>
      <w:r>
        <w:rPr>
          <w:color w:val="1A2332"/>
        </w:rPr>
        <w:t>2.2 Market Positioning</w:t>
      </w:r>
    </w:p>
    <w:p/>
    <w:p>
      <w:pPr>
        <w:pStyle w:val="Heading3"/>
      </w:pPr>
      <w:r>
        <w:rPr>
          <w:color w:val="4A5F7F"/>
        </w:rPr>
        <w:t>Positioning Map</w:t>
      </w:r>
    </w:p>
    <w:p/>
    <w:p>
      <w:r/>
      <w:r>
        <w:rPr>
          <w:b/>
        </w:rPr>
        <w:t>Axis 1 (Horizontal): Customization Level</w:t>
      </w:r>
      <w:r/>
    </w:p>
    <w:p>
      <w:pPr>
        <w:pStyle w:val="ListBullet"/>
      </w:pPr>
      <w:r>
        <w:t>Left: Generic/Standardized</w:t>
      </w:r>
    </w:p>
    <w:p>
      <w:pPr>
        <w:pStyle w:val="ListBullet"/>
      </w:pPr>
      <w:r>
        <w:t>Right: Fully Custom</w:t>
      </w:r>
    </w:p>
    <w:p/>
    <w:p>
      <w:r/>
      <w:r>
        <w:rPr>
          <w:b/>
        </w:rPr>
        <w:t>Axis 2 (Vertical): Cost/Accessibility</w:t>
      </w:r>
      <w:r/>
    </w:p>
    <w:p>
      <w:pPr>
        <w:pStyle w:val="ListBullet"/>
      </w:pPr>
      <w:r>
        <w:t>Top: Accessible ($)</w:t>
      </w:r>
    </w:p>
    <w:p>
      <w:pPr>
        <w:pStyle w:val="ListBullet"/>
      </w:pPr>
      <w:r>
        <w:t>Bottom: Expensive ($$$)</w:t>
      </w:r>
    </w:p>
    <w:p/>
    <w:p>
      <w:r/>
      <w:r>
        <w:rPr>
          <w:b/>
        </w:rPr>
        <w:t>Where We Sit:</w:t>
      </w:r>
      <w:r/>
    </w:p>
    <w:p>
      <w:pPr>
        <w:pStyle w:val="ListBullet"/>
      </w:pPr>
      <w:r>
        <w:t>High customization (right side)</w:t>
      </w:r>
    </w:p>
    <w:p>
      <w:pPr>
        <w:pStyle w:val="ListBullet"/>
      </w:pPr>
      <w:r>
        <w:t>Accessible pricing (upper half)</w:t>
      </w:r>
    </w:p>
    <w:p>
      <w:pPr>
        <w:pStyle w:val="ListBullet"/>
      </w:pPr>
      <w:r>
        <w:t>Upper right quadrant - "Accessible Custom Solutions"</w:t>
      </w:r>
    </w:p>
    <w:p/>
    <w:p>
      <w:r/>
      <w:r>
        <w:rPr>
          <w:b/>
        </w:rPr>
        <w:t>Where Others Sit:</w:t>
      </w:r>
      <w:r/>
    </w:p>
    <w:p>
      <w:pPr>
        <w:pStyle w:val="ListBullet"/>
      </w:pPr>
      <w:r>
        <w:t>SaaS: Upper left (accessible but generic)</w:t>
      </w:r>
    </w:p>
    <w:p>
      <w:pPr>
        <w:pStyle w:val="ListBullet"/>
      </w:pPr>
      <w:r>
        <w:t>Enterprise: Lower right (custom but expensive)</w:t>
      </w:r>
    </w:p>
    <w:p>
      <w:pPr>
        <w:pStyle w:val="ListBullet"/>
      </w:pPr>
      <w:r>
        <w:t>Freelancers: Middle (variable quality, inconsistent)</w:t>
      </w:r>
    </w:p>
    <w:p>
      <w:pPr>
        <w:pStyle w:val="ListBullet"/>
      </w:pPr>
      <w:r>
        <w:t>Agencies: Middle-right (custom but project-focused)</w:t>
      </w:r>
    </w:p>
    <w:p/>
    <w:p>
      <w:pPr>
        <w:pStyle w:val="Heading2"/>
      </w:pPr>
      <w:r>
        <w:rPr>
          <w:color w:val="1A2332"/>
        </w:rPr>
        <w:t>2.3 Competitive Differentiation Matrix</w:t>
      </w:r>
    </w:p>
    <w:p/>
    <w:p>
      <w:pPr/>
      <w:r>
        <w:rPr>
          <w:rFonts w:ascii="Courier New" w:hAnsi="Courier New"/>
          <w:sz w:val="20"/>
        </w:rPr>
        <w:t>Dimension | Off-the-Shelf SaaS | Enterprise Dev | Freelancers | Dev Agencies | The Atypical Studio</w:t>
      </w:r>
    </w:p>
    <w:p>
      <w:pPr/>
      <w:r>
        <w:rPr>
          <w:rFonts w:ascii="Courier New" w:hAnsi="Courier New"/>
          <w:sz w:val="20"/>
        </w:rPr>
        <w:t>**Customization** | Low | Very High | Variable | High | High</w:t>
      </w:r>
    </w:p>
    <w:p>
      <w:pPr/>
      <w:r>
        <w:rPr>
          <w:rFonts w:ascii="Courier New" w:hAnsi="Courier New"/>
          <w:sz w:val="20"/>
        </w:rPr>
        <w:t>**Cost** | Low (monthly) | Very High | Low-Medium | Medium-High | Medium</w:t>
      </w:r>
    </w:p>
    <w:p>
      <w:pPr/>
      <w:r>
        <w:rPr>
          <w:rFonts w:ascii="Courier New" w:hAnsi="Courier New"/>
          <w:sz w:val="20"/>
        </w:rPr>
        <w:t>**Team Consistency** | N/A | Low | N/A | Low | Very High</w:t>
      </w:r>
    </w:p>
    <w:p>
      <w:pPr/>
      <w:r>
        <w:rPr>
          <w:rFonts w:ascii="Courier New" w:hAnsi="Courier New"/>
          <w:sz w:val="20"/>
        </w:rPr>
        <w:t>**Long-term Support** | Subscription | Project-based | Rare | Project-based | Core Model</w:t>
      </w:r>
    </w:p>
    <w:p>
      <w:pPr/>
      <w:r>
        <w:rPr>
          <w:rFonts w:ascii="Courier New" w:hAnsi="Courier New"/>
          <w:sz w:val="20"/>
        </w:rPr>
        <w:t>**Speed to Launch** | Fast | Slow | Fast-Medium | Medium | Medium</w:t>
      </w:r>
    </w:p>
    <w:p>
      <w:pPr/>
      <w:r>
        <w:rPr>
          <w:rFonts w:ascii="Courier New" w:hAnsi="Courier New"/>
          <w:sz w:val="20"/>
        </w:rPr>
        <w:t>**Small Business Focus** | Varies | No | Yes | Sometimes | Yes</w:t>
      </w:r>
    </w:p>
    <w:p>
      <w:pPr/>
      <w:r>
        <w:rPr>
          <w:rFonts w:ascii="Courier New" w:hAnsi="Courier New"/>
          <w:sz w:val="20"/>
        </w:rPr>
        <w:t>**Partnership Model** | Vendor | Vendor | Individual | Vendor | Partner</w:t>
      </w:r>
    </w:p>
    <w:p>
      <w:pPr/>
      <w:r>
        <w:rPr>
          <w:rFonts w:ascii="Courier New" w:hAnsi="Courier New"/>
          <w:sz w:val="20"/>
        </w:rPr>
        <w:t>**Scale Fit** | Any | Enterprise | Small | Medium-Large | Small-Medium</w:t>
      </w:r>
    </w:p>
    <w:p/>
    <w:p>
      <w:pPr>
        <w:pStyle w:val="Heading2"/>
      </w:pPr>
      <w:r>
        <w:rPr>
          <w:color w:val="1A2332"/>
        </w:rPr>
        <w:t>2.4 Category Definition</w:t>
      </w:r>
    </w:p>
    <w:p/>
    <w:p>
      <w:pPr>
        <w:pStyle w:val="Heading3"/>
      </w:pPr>
      <w:r>
        <w:rPr>
          <w:color w:val="4A5F7F"/>
        </w:rPr>
        <w:t>We're Creating a Category</w:t>
      </w:r>
    </w:p>
    <w:p/>
    <w:p>
      <w:r/>
      <w:r>
        <w:rPr>
          <w:b/>
        </w:rPr>
        <w:t>Category Name:</w:t>
      </w:r>
      <w:r>
        <w:t xml:space="preserve"> "Long-Term Software Partner"</w:t>
      </w:r>
    </w:p>
    <w:p/>
    <w:p>
      <w:r/>
      <w:r>
        <w:rPr>
          <w:b/>
        </w:rPr>
        <w:t>Category Characteristics:</w:t>
      </w:r>
      <w:r/>
    </w:p>
    <w:p>
      <w:pPr>
        <w:pStyle w:val="ListBullet"/>
      </w:pPr>
      <w:r>
        <w:t>Custom development at small-business scale</w:t>
      </w:r>
    </w:p>
    <w:p>
      <w:pPr>
        <w:pStyle w:val="ListBullet"/>
      </w:pPr>
      <w:r>
        <w:t>Sustained partnership beyond initial build</w:t>
      </w:r>
    </w:p>
    <w:p>
      <w:pPr>
        <w:pStyle w:val="ListBullet"/>
      </w:pPr>
      <w:r>
        <w:t>Consistent team, growing institutional knowledge</w:t>
      </w:r>
    </w:p>
    <w:p>
      <w:pPr>
        <w:pStyle w:val="ListBullet"/>
      </w:pPr>
      <w:r>
        <w:t>Solutions that evolve with business needs</w:t>
      </w:r>
    </w:p>
    <w:p>
      <w:pPr>
        <w:pStyle w:val="ListBullet"/>
      </w:pPr>
      <w:r>
        <w:t>Accessible pricing through modern tools</w:t>
      </w:r>
    </w:p>
    <w:p>
      <w:pPr>
        <w:pStyle w:val="ListBullet"/>
      </w:pPr>
      <w:r>
        <w:t>Right-sized complexity (not over-engineered)</w:t>
      </w:r>
    </w:p>
    <w:p/>
    <w:p>
      <w:r/>
      <w:r>
        <w:rPr>
          <w:b/>
        </w:rPr>
        <w:t>Why This Category Matters:</w:t>
      </w:r>
      <w:r/>
    </w:p>
    <w:p>
      <w:r>
        <w:t>Small businesses are stuck between ill-fitting SaaS and unaffordable custom enterprise development. They need a third path: accessible custom solutions with sustained partnership.</w:t>
      </w:r>
    </w:p>
    <w:p/>
    <w:p>
      <w:r/>
      <w:r>
        <w:rPr>
          <w:b/>
        </w:rPr>
        <w:t>Category Messaging:</w:t>
      </w:r>
      <w:r/>
    </w:p>
    <w:p>
      <w:r>
        <w:t>"You shouldn't have to choose between generic software that doesn't fit or expensive enterprise development you don't need. There's a third way: custom solutions built for your business, with a partner that grows with you."</w:t>
      </w:r>
    </w:p>
    <w:p/>
    <w:p/>
    <w:p/>
    <w:p>
      <w:pPr>
        <w:pStyle w:val="Heading1"/>
      </w:pPr>
      <w:r>
        <w:rPr>
          <w:color w:val="1A2332"/>
        </w:rPr>
        <w:t>SECTION 3: TARGET AUDIENCE</w:t>
      </w:r>
    </w:p>
    <w:p/>
    <w:p>
      <w:pPr>
        <w:pStyle w:val="Heading2"/>
      </w:pPr>
      <w:r>
        <w:rPr>
          <w:color w:val="1A2332"/>
        </w:rPr>
        <w:t>3.1 Primary Audience: Small Business Owners</w:t>
      </w:r>
    </w:p>
    <w:p/>
    <w:p>
      <w:pPr>
        <w:pStyle w:val="Heading3"/>
      </w:pPr>
      <w:r>
        <w:rPr>
          <w:color w:val="4A5F7F"/>
        </w:rPr>
        <w:t>Demographics</w:t>
      </w:r>
    </w:p>
    <w:p/>
    <w:p>
      <w:r/>
      <w:r>
        <w:rPr>
          <w:b/>
        </w:rPr>
        <w:t>Business Profile:</w:t>
      </w:r>
      <w:r/>
    </w:p>
    <w:p>
      <w:pPr>
        <w:pStyle w:val="ListBullet"/>
      </w:pPr>
      <w:r>
        <w:t>Company size: 2-10 employees</w:t>
      </w:r>
    </w:p>
    <w:p>
      <w:pPr>
        <w:pStyle w:val="ListBullet"/>
      </w:pPr>
      <w:r>
        <w:t>Annual revenue: $200K-$2M</w:t>
      </w:r>
    </w:p>
    <w:p>
      <w:pPr>
        <w:pStyle w:val="ListBullet"/>
      </w:pPr>
      <w:r>
        <w:t>Years in business: 2-10 years (past startup phase)</w:t>
      </w:r>
    </w:p>
    <w:p>
      <w:pPr>
        <w:pStyle w:val="ListBullet"/>
      </w:pPr>
      <w:r>
        <w:t>Structure: Founder-led, owner-operated, or small leadership team</w:t>
      </w:r>
    </w:p>
    <w:p>
      <w:pPr>
        <w:pStyle w:val="ListBullet"/>
      </w:pPr>
      <w:r>
        <w:t>Industry: Service-based businesses (consulting, professional services, operations, education)</w:t>
      </w:r>
    </w:p>
    <w:p>
      <w:pPr>
        <w:pStyle w:val="ListBullet"/>
      </w:pPr>
      <w:r>
        <w:t>Location: Any (remote-friendly), often not in major tech hubs</w:t>
      </w:r>
    </w:p>
    <w:p/>
    <w:p>
      <w:r/>
      <w:r>
        <w:rPr>
          <w:b/>
        </w:rPr>
        <w:t>Decision Maker Profile:</w:t>
      </w:r>
      <w:r/>
    </w:p>
    <w:p>
      <w:pPr>
        <w:pStyle w:val="ListBullet"/>
      </w:pPr>
      <w:r>
        <w:t>Role: Founder, Owner, CEO, Operations Lead</w:t>
      </w:r>
    </w:p>
    <w:p>
      <w:pPr>
        <w:pStyle w:val="ListBullet"/>
      </w:pPr>
      <w:r>
        <w:t>Age: Typically 30-55</w:t>
      </w:r>
    </w:p>
    <w:p>
      <w:pPr>
        <w:pStyle w:val="ListBullet"/>
      </w:pPr>
      <w:r>
        <w:t>Education: College educated (often advanced degrees in their field)</w:t>
      </w:r>
    </w:p>
    <w:p>
      <w:pPr>
        <w:pStyle w:val="ListBullet"/>
      </w:pPr>
      <w:r>
        <w:t>Tech comfort: Competent users, not necessarily technical</w:t>
      </w:r>
    </w:p>
    <w:p>
      <w:pPr>
        <w:pStyle w:val="ListBullet"/>
      </w:pPr>
      <w:r>
        <w:t>Decision authority: Final decision maker or significant influence</w:t>
      </w:r>
    </w:p>
    <w:p/>
    <w:p>
      <w:pPr>
        <w:pStyle w:val="Heading3"/>
      </w:pPr>
      <w:r>
        <w:rPr>
          <w:color w:val="4A5F7F"/>
        </w:rPr>
        <w:t>Psychographics</w:t>
      </w:r>
    </w:p>
    <w:p/>
    <w:p>
      <w:r/>
      <w:r>
        <w:rPr>
          <w:b/>
        </w:rPr>
        <w:t>Mindset:</w:t>
      </w:r>
      <w:r/>
    </w:p>
    <w:p>
      <w:pPr>
        <w:pStyle w:val="ListBullet"/>
      </w:pPr>
      <w:r>
        <w:t>Growth-oriented but risk-aware</w:t>
      </w:r>
    </w:p>
    <w:p>
      <w:pPr>
        <w:pStyle w:val="ListBullet"/>
      </w:pPr>
      <w:r>
        <w:t>Values quality over cheap/fast</w:t>
      </w:r>
    </w:p>
    <w:p>
      <w:pPr>
        <w:pStyle w:val="ListBullet"/>
      </w:pPr>
      <w:r>
        <w:t>Long-term thinker</w:t>
      </w:r>
    </w:p>
    <w:p>
      <w:pPr>
        <w:pStyle w:val="ListBullet"/>
      </w:pPr>
      <w:r>
        <w:t>Pragmatic problem-solver</w:t>
      </w:r>
    </w:p>
    <w:p>
      <w:pPr>
        <w:pStyle w:val="ListBullet"/>
      </w:pPr>
      <w:r>
        <w:t>Open to investment if ROI is clear</w:t>
      </w:r>
    </w:p>
    <w:p/>
    <w:p>
      <w:r/>
      <w:r>
        <w:rPr>
          <w:b/>
        </w:rPr>
        <w:t>Values:</w:t>
      </w:r>
      <w:r/>
    </w:p>
    <w:p>
      <w:pPr>
        <w:pStyle w:val="ListBullet"/>
      </w:pPr>
      <w:r>
        <w:t>Quality relationships</w:t>
      </w:r>
    </w:p>
    <w:p>
      <w:pPr>
        <w:pStyle w:val="ListBullet"/>
      </w:pPr>
      <w:r>
        <w:t>Sustainable growth</w:t>
      </w:r>
    </w:p>
    <w:p>
      <w:pPr>
        <w:pStyle w:val="ListBullet"/>
      </w:pPr>
      <w:r>
        <w:t>Professional excellence</w:t>
      </w:r>
    </w:p>
    <w:p>
      <w:pPr>
        <w:pStyle w:val="ListBullet"/>
      </w:pPr>
      <w:r>
        <w:t>Fair dealings</w:t>
      </w:r>
    </w:p>
    <w:p>
      <w:pPr>
        <w:pStyle w:val="ListBullet"/>
      </w:pPr>
      <w:r>
        <w:t>Long-term thinking</w:t>
      </w:r>
    </w:p>
    <w:p/>
    <w:p>
      <w:r/>
      <w:r>
        <w:rPr>
          <w:b/>
        </w:rPr>
        <w:t>Frustrations:</w:t>
      </w:r>
      <w:r/>
    </w:p>
    <w:p>
      <w:pPr>
        <w:pStyle w:val="ListBullet"/>
      </w:pPr>
      <w:r>
        <w:t>Wasting time on broken processes</w:t>
      </w:r>
    </w:p>
    <w:p>
      <w:pPr>
        <w:pStyle w:val="ListBullet"/>
      </w:pPr>
      <w:r>
        <w:t>Software that "almost" works</w:t>
      </w:r>
    </w:p>
    <w:p>
      <w:pPr>
        <w:pStyle w:val="ListBullet"/>
      </w:pPr>
      <w:r>
        <w:t>Vendor relationships that feel transactional</w:t>
      </w:r>
    </w:p>
    <w:p>
      <w:pPr>
        <w:pStyle w:val="ListBullet"/>
      </w:pPr>
      <w:r>
        <w:t>Paying for features they don't use</w:t>
      </w:r>
    </w:p>
    <w:p>
      <w:pPr>
        <w:pStyle w:val="ListBullet"/>
      </w:pPr>
      <w:r>
        <w:t>Adapting their work to fit generic tools</w:t>
      </w:r>
    </w:p>
    <w:p/>
    <w:p>
      <w:r/>
      <w:r>
        <w:rPr>
          <w:b/>
        </w:rPr>
        <w:t>Goals:</w:t>
      </w:r>
      <w:r/>
    </w:p>
    <w:p>
      <w:pPr>
        <w:pStyle w:val="ListBullet"/>
      </w:pPr>
      <w:r>
        <w:t>Scale business without chaos</w:t>
      </w:r>
    </w:p>
    <w:p>
      <w:pPr>
        <w:pStyle w:val="ListBullet"/>
      </w:pPr>
      <w:r>
        <w:t>Work more efficiently</w:t>
      </w:r>
    </w:p>
    <w:p>
      <w:pPr>
        <w:pStyle w:val="ListBullet"/>
      </w:pPr>
      <w:r>
        <w:t>Reduce manual/administrative burden</w:t>
      </w:r>
    </w:p>
    <w:p>
      <w:pPr>
        <w:pStyle w:val="ListBullet"/>
      </w:pPr>
      <w:r>
        <w:t>Make better decisions with better data</w:t>
      </w:r>
    </w:p>
    <w:p>
      <w:pPr>
        <w:pStyle w:val="ListBullet"/>
      </w:pPr>
      <w:r>
        <w:t>Maintain or improve quality while growing</w:t>
      </w:r>
    </w:p>
    <w:p/>
    <w:p>
      <w:r/>
      <w:r>
        <w:rPr>
          <w:b/>
        </w:rPr>
        <w:t>Fears:</w:t>
      </w:r>
      <w:r/>
    </w:p>
    <w:p>
      <w:pPr>
        <w:pStyle w:val="ListBullet"/>
      </w:pPr>
      <w:r>
        <w:t>Making wrong technology investment</w:t>
      </w:r>
    </w:p>
    <w:p>
      <w:pPr>
        <w:pStyle w:val="ListBullet"/>
      </w:pPr>
      <w:r>
        <w:t>Getting locked into inflexible system</w:t>
      </w:r>
    </w:p>
    <w:p>
      <w:pPr>
        <w:pStyle w:val="ListBullet"/>
      </w:pPr>
      <w:r>
        <w:t>Vendor disappearing or unsupported</w:t>
      </w:r>
    </w:p>
    <w:p>
      <w:pPr>
        <w:pStyle w:val="ListBullet"/>
      </w:pPr>
      <w:r>
        <w:t>Project going over budget/timeline</w:t>
      </w:r>
    </w:p>
    <w:p>
      <w:pPr>
        <w:pStyle w:val="ListBullet"/>
      </w:pPr>
      <w:r>
        <w:t>Solution not actually solving problem</w:t>
      </w:r>
    </w:p>
    <w:p/>
    <w:p>
      <w:pPr>
        <w:pStyle w:val="Heading3"/>
      </w:pPr>
      <w:r>
        <w:rPr>
          <w:color w:val="4A5F7F"/>
        </w:rPr>
        <w:t>Behavioral Characteristics</w:t>
      </w:r>
    </w:p>
    <w:p/>
    <w:p>
      <w:r/>
      <w:r>
        <w:rPr>
          <w:b/>
        </w:rPr>
        <w:t>Decision-Making:</w:t>
      </w:r>
      <w:r/>
    </w:p>
    <w:p>
      <w:pPr>
        <w:pStyle w:val="ListBullet"/>
      </w:pPr>
      <w:r>
        <w:t>Research-oriented (reads reviews, asks peers)</w:t>
      </w:r>
    </w:p>
    <w:p>
      <w:pPr>
        <w:pStyle w:val="ListBullet"/>
      </w:pPr>
      <w:r>
        <w:t>Wants to understand "why" and "how"</w:t>
      </w:r>
    </w:p>
    <w:p>
      <w:pPr>
        <w:pStyle w:val="ListBullet"/>
      </w:pPr>
      <w:r>
        <w:t>Takes time with significant investments</w:t>
      </w:r>
    </w:p>
    <w:p>
      <w:pPr>
        <w:pStyle w:val="ListBullet"/>
      </w:pPr>
      <w:r>
        <w:t>Values expertise but makes own decisions</w:t>
      </w:r>
    </w:p>
    <w:p>
      <w:pPr>
        <w:pStyle w:val="ListBullet"/>
      </w:pPr>
      <w:r>
        <w:t>Seeks partners, not vendors</w:t>
      </w:r>
    </w:p>
    <w:p/>
    <w:p>
      <w:r/>
      <w:r>
        <w:rPr>
          <w:b/>
        </w:rPr>
        <w:t>Technology Relationship:</w:t>
      </w:r>
      <w:r/>
    </w:p>
    <w:p>
      <w:pPr>
        <w:pStyle w:val="ListBullet"/>
      </w:pPr>
      <w:r>
        <w:t>Competent users, can learn new tools</w:t>
      </w:r>
    </w:p>
    <w:p>
      <w:pPr>
        <w:pStyle w:val="ListBullet"/>
      </w:pPr>
      <w:r>
        <w:t>Frustrated by overcomplicated interfaces</w:t>
      </w:r>
    </w:p>
    <w:p>
      <w:pPr>
        <w:pStyle w:val="ListBullet"/>
      </w:pPr>
      <w:r>
        <w:t>Values efficiency and simplicity</w:t>
      </w:r>
    </w:p>
    <w:p>
      <w:pPr>
        <w:pStyle w:val="ListBullet"/>
      </w:pPr>
      <w:r>
        <w:t>Willing to invest time if payoff is clear</w:t>
      </w:r>
    </w:p>
    <w:p>
      <w:pPr>
        <w:pStyle w:val="ListBullet"/>
      </w:pPr>
      <w:r>
        <w:t>Prefers practical over cutting-edge</w:t>
      </w:r>
    </w:p>
    <w:p/>
    <w:p>
      <w:r/>
      <w:r>
        <w:rPr>
          <w:b/>
        </w:rPr>
        <w:t>Communication Preferences:</w:t>
      </w:r>
      <w:r/>
    </w:p>
    <w:p>
      <w:pPr>
        <w:pStyle w:val="ListBullet"/>
      </w:pPr>
      <w:r>
        <w:t>Direct, no-BS communication</w:t>
      </w:r>
    </w:p>
    <w:p>
      <w:pPr>
        <w:pStyle w:val="ListBullet"/>
      </w:pPr>
      <w:r>
        <w:t>Appreciates honesty about limitations</w:t>
      </w:r>
    </w:p>
    <w:p>
      <w:pPr>
        <w:pStyle w:val="ListBullet"/>
      </w:pPr>
      <w:r>
        <w:t>Values responsiveness</w:t>
      </w:r>
    </w:p>
    <w:p>
      <w:pPr>
        <w:pStyle w:val="ListBullet"/>
      </w:pPr>
      <w:r>
        <w:t>Prefers substance over polish</w:t>
      </w:r>
    </w:p>
    <w:p>
      <w:pPr>
        <w:pStyle w:val="ListBullet"/>
      </w:pPr>
      <w:r>
        <w:t>Wants to be treated as intelligent</w:t>
      </w:r>
    </w:p>
    <w:p/>
    <w:p>
      <w:pPr>
        <w:pStyle w:val="Heading2"/>
      </w:pPr>
      <w:r>
        <w:rPr>
          <w:color w:val="1A2332"/>
        </w:rPr>
        <w:t>3.2 Audience Segmentation</w:t>
      </w:r>
    </w:p>
    <w:p/>
    <w:p>
      <w:pPr>
        <w:pStyle w:val="Heading3"/>
      </w:pPr>
      <w:r>
        <w:rPr>
          <w:color w:val="4A5F7F"/>
        </w:rPr>
        <w:t>Segment 1: The Scaling Consultant</w:t>
      </w:r>
    </w:p>
    <w:p>
      <w:r/>
      <w:r>
        <w:rPr>
          <w:b/>
        </w:rPr>
        <w:t>Profile:</w:t>
      </w:r>
      <w:r>
        <w:t xml:space="preserve"> Solo consultant or small consultancy (2-5 people) experiencing growth pains</w:t>
      </w:r>
    </w:p>
    <w:p/>
    <w:p>
      <w:r/>
      <w:r>
        <w:rPr>
          <w:b/>
        </w:rPr>
        <w:t>Situation:</w:t>
      </w:r>
      <w:r/>
    </w:p>
    <w:p>
      <w:pPr>
        <w:pStyle w:val="ListBullet"/>
      </w:pPr>
      <w:r>
        <w:t>Client volume increasing</w:t>
      </w:r>
    </w:p>
    <w:p>
      <w:pPr>
        <w:pStyle w:val="ListBullet"/>
      </w:pPr>
      <w:r>
        <w:t>Manual processes breaking down</w:t>
      </w:r>
    </w:p>
    <w:p>
      <w:pPr>
        <w:pStyle w:val="ListBullet"/>
      </w:pPr>
      <w:r>
        <w:t>Spending too much time on administration</w:t>
      </w:r>
    </w:p>
    <w:p>
      <w:pPr>
        <w:pStyle w:val="ListBullet"/>
      </w:pPr>
      <w:r>
        <w:t>Generic CRM doesn't fit their workflow</w:t>
      </w:r>
    </w:p>
    <w:p>
      <w:pPr>
        <w:pStyle w:val="ListBullet"/>
      </w:pPr>
      <w:r>
        <w:t>Need to scale without losing quality</w:t>
      </w:r>
    </w:p>
    <w:p/>
    <w:p>
      <w:r/>
      <w:r>
        <w:rPr>
          <w:b/>
        </w:rPr>
        <w:t>Needs:</w:t>
      </w:r>
      <w:r/>
    </w:p>
    <w:p>
      <w:pPr>
        <w:pStyle w:val="ListBullet"/>
      </w:pPr>
      <w:r>
        <w:t>Custom client management system</w:t>
      </w:r>
    </w:p>
    <w:p>
      <w:pPr>
        <w:pStyle w:val="ListBullet"/>
      </w:pPr>
      <w:r>
        <w:t>Process automation</w:t>
      </w:r>
    </w:p>
    <w:p>
      <w:pPr>
        <w:pStyle w:val="ListBullet"/>
      </w:pPr>
      <w:r>
        <w:t>Workflow optimization</w:t>
      </w:r>
    </w:p>
    <w:p>
      <w:pPr>
        <w:pStyle w:val="ListBullet"/>
      </w:pPr>
      <w:r>
        <w:t>Document management</w:t>
      </w:r>
    </w:p>
    <w:p>
      <w:pPr>
        <w:pStyle w:val="ListBullet"/>
      </w:pPr>
      <w:r>
        <w:t>Integration with existing tools</w:t>
      </w:r>
    </w:p>
    <w:p/>
    <w:p>
      <w:r/>
      <w:r>
        <w:rPr>
          <w:b/>
        </w:rPr>
        <w:t>Decision Factors:</w:t>
      </w:r>
      <w:r/>
    </w:p>
    <w:p>
      <w:pPr>
        <w:pStyle w:val="ListBullet"/>
      </w:pPr>
      <w:r>
        <w:t>Time saved vs. investment</w:t>
      </w:r>
    </w:p>
    <w:p>
      <w:pPr>
        <w:pStyle w:val="ListBullet"/>
      </w:pPr>
      <w:r>
        <w:t>Fit with actual workflow</w:t>
      </w:r>
    </w:p>
    <w:p>
      <w:pPr>
        <w:pStyle w:val="ListBullet"/>
      </w:pPr>
      <w:r>
        <w:t>Ongoing support availability</w:t>
      </w:r>
    </w:p>
    <w:p>
      <w:pPr>
        <w:pStyle w:val="ListBullet"/>
      </w:pPr>
      <w:r>
        <w:t>Can they scale further with this solution</w:t>
      </w:r>
    </w:p>
    <w:p/>
    <w:p>
      <w:pPr>
        <w:pStyle w:val="Heading3"/>
      </w:pPr>
      <w:r>
        <w:rPr>
          <w:color w:val="4A5F7F"/>
        </w:rPr>
        <w:t>Segment 2: The Operations-Focused Business Owner</w:t>
      </w:r>
    </w:p>
    <w:p>
      <w:r/>
      <w:r>
        <w:rPr>
          <w:b/>
        </w:rPr>
        <w:t>Profile:</w:t>
      </w:r>
      <w:r>
        <w:t xml:space="preserve"> Small service business (5-10 people) with complex operational needs</w:t>
      </w:r>
    </w:p>
    <w:p/>
    <w:p>
      <w:r/>
      <w:r>
        <w:rPr>
          <w:b/>
        </w:rPr>
        <w:t>Situation:</w:t>
      </w:r>
      <w:r/>
    </w:p>
    <w:p>
      <w:pPr>
        <w:pStyle w:val="ListBullet"/>
      </w:pPr>
      <w:r>
        <w:t>Unique operational workflow</w:t>
      </w:r>
    </w:p>
    <w:p>
      <w:pPr>
        <w:pStyle w:val="ListBullet"/>
      </w:pPr>
      <w:r>
        <w:t>Off-the-shelf tools require extensive workarounds</w:t>
      </w:r>
    </w:p>
    <w:p>
      <w:pPr>
        <w:pStyle w:val="ListBullet"/>
      </w:pPr>
      <w:r>
        <w:t>Team frustrated with current systems</w:t>
      </w:r>
    </w:p>
    <w:p>
      <w:pPr>
        <w:pStyle w:val="ListBullet"/>
      </w:pPr>
      <w:r>
        <w:t>Growth constrained by operational friction</w:t>
      </w:r>
    </w:p>
    <w:p>
      <w:pPr>
        <w:pStyle w:val="ListBullet"/>
      </w:pPr>
      <w:r>
        <w:t>Ready to invest in right solution</w:t>
      </w:r>
    </w:p>
    <w:p/>
    <w:p>
      <w:r/>
      <w:r>
        <w:rPr>
          <w:b/>
        </w:rPr>
        <w:t>Needs:</w:t>
      </w:r>
      <w:r/>
    </w:p>
    <w:p>
      <w:pPr>
        <w:pStyle w:val="ListBullet"/>
      </w:pPr>
      <w:r>
        <w:t>Operations management system</w:t>
      </w:r>
    </w:p>
    <w:p>
      <w:pPr>
        <w:pStyle w:val="ListBullet"/>
      </w:pPr>
      <w:r>
        <w:t>Custom workflow tools</w:t>
      </w:r>
    </w:p>
    <w:p>
      <w:pPr>
        <w:pStyle w:val="ListBullet"/>
      </w:pPr>
      <w:r>
        <w:t>Team collaboration features</w:t>
      </w:r>
    </w:p>
    <w:p>
      <w:pPr>
        <w:pStyle w:val="ListBullet"/>
      </w:pPr>
      <w:r>
        <w:t>Reporting and visibility</w:t>
      </w:r>
    </w:p>
    <w:p>
      <w:pPr>
        <w:pStyle w:val="ListBullet"/>
      </w:pPr>
      <w:r>
        <w:t>Process standardization</w:t>
      </w:r>
    </w:p>
    <w:p/>
    <w:p>
      <w:r/>
      <w:r>
        <w:rPr>
          <w:b/>
        </w:rPr>
        <w:t>Decision Factors:</w:t>
      </w:r>
      <w:r/>
    </w:p>
    <w:p>
      <w:pPr>
        <w:pStyle w:val="ListBullet"/>
      </w:pPr>
      <w:r>
        <w:t>Business impact (efficiency, capacity)</w:t>
      </w:r>
    </w:p>
    <w:p>
      <w:pPr>
        <w:pStyle w:val="ListBullet"/>
      </w:pPr>
      <w:r>
        <w:t>Team adoption likelihood</w:t>
      </w:r>
    </w:p>
    <w:p>
      <w:pPr>
        <w:pStyle w:val="ListBullet"/>
      </w:pPr>
      <w:r>
        <w:t>Integration with current systems</w:t>
      </w:r>
    </w:p>
    <w:p>
      <w:pPr>
        <w:pStyle w:val="ListBullet"/>
      </w:pPr>
      <w:r>
        <w:t>Long-term flexibility</w:t>
      </w:r>
    </w:p>
    <w:p/>
    <w:p>
      <w:pPr>
        <w:pStyle w:val="Heading3"/>
      </w:pPr>
      <w:r>
        <w:rPr>
          <w:color w:val="4A5F7F"/>
        </w:rPr>
        <w:t>Segment 3: The Niche Specialist</w:t>
      </w:r>
    </w:p>
    <w:p>
      <w:r/>
      <w:r>
        <w:rPr>
          <w:b/>
        </w:rPr>
        <w:t>Profile:</w:t>
      </w:r>
      <w:r>
        <w:t xml:space="preserve"> Business serving specific niche with unique requirements</w:t>
      </w:r>
    </w:p>
    <w:p/>
    <w:p>
      <w:r/>
      <w:r>
        <w:rPr>
          <w:b/>
        </w:rPr>
        <w:t>Situation:</w:t>
      </w:r>
      <w:r/>
    </w:p>
    <w:p>
      <w:pPr>
        <w:pStyle w:val="ListBullet"/>
      </w:pPr>
      <w:r>
        <w:t>Industry-specific needs</w:t>
      </w:r>
    </w:p>
    <w:p>
      <w:pPr>
        <w:pStyle w:val="ListBullet"/>
      </w:pPr>
      <w:r>
        <w:t>No off-the-shelf solution fits their niche</w:t>
      </w:r>
    </w:p>
    <w:p>
      <w:pPr>
        <w:pStyle w:val="ListBullet"/>
      </w:pPr>
      <w:r>
        <w:t>Current solution is spreadsheets + workarounds</w:t>
      </w:r>
    </w:p>
    <w:p>
      <w:pPr>
        <w:pStyle w:val="ListBullet"/>
      </w:pPr>
      <w:r>
        <w:t>Competitive advantage through better operations</w:t>
      </w:r>
    </w:p>
    <w:p>
      <w:pPr>
        <w:pStyle w:val="ListBullet"/>
      </w:pPr>
      <w:r>
        <w:t>Clients expect professional systems</w:t>
      </w:r>
    </w:p>
    <w:p/>
    <w:p>
      <w:r/>
      <w:r>
        <w:rPr>
          <w:b/>
        </w:rPr>
        <w:t>Needs:</w:t>
      </w:r>
      <w:r/>
    </w:p>
    <w:p>
      <w:pPr>
        <w:pStyle w:val="ListBullet"/>
      </w:pPr>
      <w:r>
        <w:t>Industry-specific features</w:t>
      </w:r>
    </w:p>
    <w:p>
      <w:pPr>
        <w:pStyle w:val="ListBullet"/>
      </w:pPr>
      <w:r>
        <w:t>Custom data models</w:t>
      </w:r>
    </w:p>
    <w:p>
      <w:pPr>
        <w:pStyle w:val="ListBullet"/>
      </w:pPr>
      <w:r>
        <w:t>Specialized reporting</w:t>
      </w:r>
    </w:p>
    <w:p>
      <w:pPr>
        <w:pStyle w:val="ListBullet"/>
      </w:pPr>
      <w:r>
        <w:t>Client-facing portals</w:t>
      </w:r>
    </w:p>
    <w:p>
      <w:pPr>
        <w:pStyle w:val="ListBullet"/>
      </w:pPr>
      <w:r>
        <w:t>Compliance/regulatory alignment</w:t>
      </w:r>
    </w:p>
    <w:p/>
    <w:p>
      <w:r/>
      <w:r>
        <w:rPr>
          <w:b/>
        </w:rPr>
        <w:t>Decision Factors:</w:t>
      </w:r>
      <w:r/>
    </w:p>
    <w:p>
      <w:pPr>
        <w:pStyle w:val="ListBullet"/>
      </w:pPr>
      <w:r>
        <w:t>Understanding of their niche</w:t>
      </w:r>
    </w:p>
    <w:p>
      <w:pPr>
        <w:pStyle w:val="ListBullet"/>
      </w:pPr>
      <w:r>
        <w:t>Flexibility for unique requirements</w:t>
      </w:r>
    </w:p>
    <w:p>
      <w:pPr>
        <w:pStyle w:val="ListBullet"/>
      </w:pPr>
      <w:r>
        <w:t>Professional appearance to clients</w:t>
      </w:r>
    </w:p>
    <w:p>
      <w:pPr>
        <w:pStyle w:val="ListBullet"/>
      </w:pPr>
      <w:r>
        <w:t>Data security and compliance</w:t>
      </w:r>
    </w:p>
    <w:p/>
    <w:p>
      <w:pPr>
        <w:pStyle w:val="Heading2"/>
      </w:pPr>
      <w:r>
        <w:rPr>
          <w:color w:val="1A2332"/>
        </w:rPr>
        <w:t>3.3 Customer Journey Mapping</w:t>
      </w:r>
    </w:p>
    <w:p/>
    <w:p>
      <w:pPr>
        <w:pStyle w:val="Heading3"/>
      </w:pPr>
      <w:r>
        <w:rPr>
          <w:color w:val="4A5F7F"/>
        </w:rPr>
        <w:t>Stage 1: Problem Recognition</w:t>
      </w:r>
    </w:p>
    <w:p>
      <w:r/>
      <w:r>
        <w:rPr>
          <w:b/>
        </w:rPr>
        <w:t>Mental State:</w:t>
      </w:r>
      <w:r>
        <w:t xml:space="preserve"> Frustrated with current situation, exploring options</w:t>
      </w:r>
    </w:p>
    <w:p/>
    <w:p>
      <w:r/>
      <w:r>
        <w:rPr>
          <w:b/>
        </w:rPr>
        <w:t>Questions:</w:t>
      </w:r>
      <w:r/>
    </w:p>
    <w:p>
      <w:pPr>
        <w:pStyle w:val="ListBullet"/>
      </w:pPr>
      <w:r>
        <w:t>"Why is this process so painful?"</w:t>
      </w:r>
    </w:p>
    <w:p>
      <w:pPr>
        <w:pStyle w:val="ListBullet"/>
      </w:pPr>
      <w:r>
        <w:t>"Is there a better way to do this?"</w:t>
      </w:r>
    </w:p>
    <w:p>
      <w:pPr>
        <w:pStyle w:val="ListBullet"/>
      </w:pPr>
      <w:r>
        <w:t>"What are others in my situation using?"</w:t>
      </w:r>
    </w:p>
    <w:p/>
    <w:p>
      <w:r/>
      <w:r>
        <w:rPr>
          <w:b/>
        </w:rPr>
        <w:t>Information Needs:</w:t>
      </w:r>
      <w:r/>
    </w:p>
    <w:p>
      <w:pPr>
        <w:pStyle w:val="ListBullet"/>
      </w:pPr>
      <w:r>
        <w:t>Problem validation (others face this too)</w:t>
      </w:r>
    </w:p>
    <w:p>
      <w:pPr>
        <w:pStyle w:val="ListBullet"/>
      </w:pPr>
      <w:r>
        <w:t>Solution categories available</w:t>
      </w:r>
    </w:p>
    <w:p>
      <w:pPr>
        <w:pStyle w:val="ListBullet"/>
      </w:pPr>
      <w:r>
        <w:t>Rough cost expectations</w:t>
      </w:r>
    </w:p>
    <w:p/>
    <w:p>
      <w:r/>
      <w:r>
        <w:rPr>
          <w:b/>
        </w:rPr>
        <w:t>Content/Touchpoints:</w:t>
      </w:r>
      <w:r/>
    </w:p>
    <w:p>
      <w:pPr>
        <w:pStyle w:val="ListBullet"/>
      </w:pPr>
      <w:r>
        <w:t>Problem-focused blog posts</w:t>
      </w:r>
    </w:p>
    <w:p>
      <w:pPr>
        <w:pStyle w:val="ListBullet"/>
      </w:pPr>
      <w:r>
        <w:t>LinkedIn content about common pain points</w:t>
      </w:r>
    </w:p>
    <w:p>
      <w:pPr>
        <w:pStyle w:val="ListBullet"/>
      </w:pPr>
      <w:r>
        <w:t>Peer recommendations</w:t>
      </w:r>
    </w:p>
    <w:p>
      <w:pPr>
        <w:pStyle w:val="ListBullet"/>
      </w:pPr>
      <w:r>
        <w:t>Google searches for specific problems</w:t>
      </w:r>
    </w:p>
    <w:p/>
    <w:p>
      <w:r/>
      <w:r>
        <w:rPr>
          <w:b/>
        </w:rPr>
        <w:t>Our Goal:</w:t>
      </w:r>
      <w:r>
        <w:t xml:space="preserve"> Help them articulate their problem clearly</w:t>
      </w:r>
    </w:p>
    <w:p/>
    <w:p>
      <w:pPr>
        <w:pStyle w:val="Heading3"/>
      </w:pPr>
      <w:r>
        <w:rPr>
          <w:color w:val="4A5F7F"/>
        </w:rPr>
        <w:t>Stage 2: Solution Exploration</w:t>
      </w:r>
    </w:p>
    <w:p>
      <w:r/>
      <w:r>
        <w:rPr>
          <w:b/>
        </w:rPr>
        <w:t>Mental State:</w:t>
      </w:r>
      <w:r>
        <w:t xml:space="preserve"> Researching options, comparing approaches</w:t>
      </w:r>
    </w:p>
    <w:p/>
    <w:p>
      <w:r/>
      <w:r>
        <w:rPr>
          <w:b/>
        </w:rPr>
        <w:t>Questions:</w:t>
      </w:r>
      <w:r/>
    </w:p>
    <w:p>
      <w:pPr>
        <w:pStyle w:val="ListBullet"/>
      </w:pPr>
      <w:r>
        <w:t>"What's available in my price range?"</w:t>
      </w:r>
    </w:p>
    <w:p>
      <w:pPr>
        <w:pStyle w:val="ListBullet"/>
      </w:pPr>
      <w:r>
        <w:t>"Off-the-shelf vs. custom - what makes sense?"</w:t>
      </w:r>
    </w:p>
    <w:p>
      <w:pPr>
        <w:pStyle w:val="ListBullet"/>
      </w:pPr>
      <w:r>
        <w:t>"How long does this typically take?"</w:t>
      </w:r>
    </w:p>
    <w:p>
      <w:pPr>
        <w:pStyle w:val="ListBullet"/>
      </w:pPr>
      <w:r>
        <w:t>"What do I need to know to make this decision?"</w:t>
      </w:r>
    </w:p>
    <w:p/>
    <w:p>
      <w:r/>
      <w:r>
        <w:rPr>
          <w:b/>
        </w:rPr>
        <w:t>Information Needs:</w:t>
      </w:r>
      <w:r/>
    </w:p>
    <w:p>
      <w:pPr>
        <w:pStyle w:val="ListBullet"/>
      </w:pPr>
      <w:r>
        <w:t>Solution category education</w:t>
      </w:r>
    </w:p>
    <w:p>
      <w:pPr>
        <w:pStyle w:val="ListBullet"/>
      </w:pPr>
      <w:r>
        <w:t>Cost/benefit understanding</w:t>
      </w:r>
    </w:p>
    <w:p>
      <w:pPr>
        <w:pStyle w:val="ListBullet"/>
      </w:pPr>
      <w:r>
        <w:t>Timeline expectations</w:t>
      </w:r>
    </w:p>
    <w:p>
      <w:pPr>
        <w:pStyle w:val="ListBullet"/>
      </w:pPr>
      <w:r>
        <w:t>Requirements gathering guidance</w:t>
      </w:r>
    </w:p>
    <w:p/>
    <w:p>
      <w:r/>
      <w:r>
        <w:rPr>
          <w:b/>
        </w:rPr>
        <w:t>Content/Touchpoints:</w:t>
      </w:r>
      <w:r/>
    </w:p>
    <w:p>
      <w:pPr>
        <w:pStyle w:val="ListBullet"/>
      </w:pPr>
      <w:r>
        <w:t>Website "How We Work" content</w:t>
      </w:r>
    </w:p>
    <w:p>
      <w:pPr>
        <w:pStyle w:val="ListBullet"/>
      </w:pPr>
      <w:r>
        <w:t>Comparison content (when custom makes sense)</w:t>
      </w:r>
    </w:p>
    <w:p>
      <w:pPr>
        <w:pStyle w:val="ListBullet"/>
      </w:pPr>
      <w:r>
        <w:t>Case studies/examples</w:t>
      </w:r>
    </w:p>
    <w:p>
      <w:pPr>
        <w:pStyle w:val="ListBullet"/>
      </w:pPr>
      <w:r>
        <w:t>Discovery call</w:t>
      </w:r>
    </w:p>
    <w:p/>
    <w:p>
      <w:r/>
      <w:r>
        <w:rPr>
          <w:b/>
        </w:rPr>
        <w:t>Our Goal:</w:t>
      </w:r>
      <w:r>
        <w:t xml:space="preserve"> Position custom as viable, accessible option</w:t>
      </w:r>
    </w:p>
    <w:p/>
    <w:p>
      <w:pPr>
        <w:pStyle w:val="Heading3"/>
      </w:pPr>
      <w:r>
        <w:rPr>
          <w:color w:val="4A5F7F"/>
        </w:rPr>
        <w:t>Stage 3: Vendor Evaluation</w:t>
      </w:r>
    </w:p>
    <w:p>
      <w:r/>
      <w:r>
        <w:rPr>
          <w:b/>
        </w:rPr>
        <w:t>Mental State:</w:t>
      </w:r>
      <w:r>
        <w:t xml:space="preserve"> Comparing specific vendors, assessing fit</w:t>
      </w:r>
    </w:p>
    <w:p/>
    <w:p>
      <w:r/>
      <w:r>
        <w:rPr>
          <w:b/>
        </w:rPr>
        <w:t>Questions:</w:t>
      </w:r>
      <w:r/>
    </w:p>
    <w:p>
      <w:pPr>
        <w:pStyle w:val="ListBullet"/>
      </w:pPr>
      <w:r>
        <w:t>"Can they understand my specific needs?"</w:t>
      </w:r>
    </w:p>
    <w:p>
      <w:pPr>
        <w:pStyle w:val="ListBullet"/>
      </w:pPr>
      <w:r>
        <w:t>"Will they be around long-term?"</w:t>
      </w:r>
    </w:p>
    <w:p>
      <w:pPr>
        <w:pStyle w:val="ListBullet"/>
      </w:pPr>
      <w:r>
        <w:t>"Do they have relevant experience?"</w:t>
      </w:r>
    </w:p>
    <w:p>
      <w:pPr>
        <w:pStyle w:val="ListBullet"/>
      </w:pPr>
      <w:r>
        <w:t>"Can I trust them with this investment?"</w:t>
      </w:r>
    </w:p>
    <w:p/>
    <w:p>
      <w:r/>
      <w:r>
        <w:rPr>
          <w:b/>
        </w:rPr>
        <w:t>Information Needs:</w:t>
      </w:r>
      <w:r/>
    </w:p>
    <w:p>
      <w:pPr>
        <w:pStyle w:val="ListBullet"/>
      </w:pPr>
      <w:r>
        <w:t>Our approach and process</w:t>
      </w:r>
    </w:p>
    <w:p>
      <w:pPr>
        <w:pStyle w:val="ListBullet"/>
      </w:pPr>
      <w:r>
        <w:t>Team capability and consistency</w:t>
      </w:r>
    </w:p>
    <w:p>
      <w:pPr>
        <w:pStyle w:val="ListBullet"/>
      </w:pPr>
      <w:r>
        <w:t>Similar work examples</w:t>
      </w:r>
    </w:p>
    <w:p>
      <w:pPr>
        <w:pStyle w:val="ListBullet"/>
      </w:pPr>
      <w:r>
        <w:t>Partnership model details</w:t>
      </w:r>
    </w:p>
    <w:p/>
    <w:p>
      <w:r/>
      <w:r>
        <w:rPr>
          <w:b/>
        </w:rPr>
        <w:t>Content/Touchpoints:</w:t>
      </w:r>
      <w:r/>
    </w:p>
    <w:p>
      <w:pPr>
        <w:pStyle w:val="ListBullet"/>
      </w:pPr>
      <w:r>
        <w:t>Detailed proposal</w:t>
      </w:r>
    </w:p>
    <w:p>
      <w:pPr>
        <w:pStyle w:val="ListBullet"/>
      </w:pPr>
      <w:r>
        <w:t>Team introduction</w:t>
      </w:r>
    </w:p>
    <w:p>
      <w:pPr>
        <w:pStyle w:val="ListBullet"/>
      </w:pPr>
      <w:r>
        <w:t>Process walkthrough</w:t>
      </w:r>
    </w:p>
    <w:p>
      <w:pPr>
        <w:pStyle w:val="ListBullet"/>
      </w:pPr>
      <w:r>
        <w:t>References or case studies</w:t>
      </w:r>
    </w:p>
    <w:p>
      <w:pPr>
        <w:pStyle w:val="ListBullet"/>
      </w:pPr>
      <w:r>
        <w:t>Chemistry check (do we work well together?)</w:t>
      </w:r>
    </w:p>
    <w:p/>
    <w:p>
      <w:r/>
      <w:r>
        <w:rPr>
          <w:b/>
        </w:rPr>
        <w:t>Our Goal:</w:t>
      </w:r>
      <w:r>
        <w:t xml:space="preserve"> Establish trust and demonstrate fit</w:t>
      </w:r>
    </w:p>
    <w:p/>
    <w:p>
      <w:pPr>
        <w:pStyle w:val="Heading3"/>
      </w:pPr>
      <w:r>
        <w:rPr>
          <w:color w:val="4A5F7F"/>
        </w:rPr>
        <w:t>Stage 4: Implementation</w:t>
      </w:r>
    </w:p>
    <w:p>
      <w:r/>
      <w:r>
        <w:rPr>
          <w:b/>
        </w:rPr>
        <w:t>Mental State:</w:t>
      </w:r>
      <w:r>
        <w:t xml:space="preserve"> Committed but cautious, wants proof of value</w:t>
      </w:r>
    </w:p>
    <w:p/>
    <w:p>
      <w:r/>
      <w:r>
        <w:rPr>
          <w:b/>
        </w:rPr>
        <w:t>Questions:</w:t>
      </w:r>
      <w:r/>
    </w:p>
    <w:p>
      <w:pPr>
        <w:pStyle w:val="ListBullet"/>
      </w:pPr>
      <w:r>
        <w:t>"Are we building the right thing?"</w:t>
      </w:r>
    </w:p>
    <w:p>
      <w:pPr>
        <w:pStyle w:val="ListBullet"/>
      </w:pPr>
      <w:r>
        <w:t>"Is this on track?"</w:t>
      </w:r>
    </w:p>
    <w:p>
      <w:pPr>
        <w:pStyle w:val="ListBullet"/>
      </w:pPr>
      <w:r>
        <w:t>"When will I see results?"</w:t>
      </w:r>
    </w:p>
    <w:p/>
    <w:p>
      <w:r/>
      <w:r>
        <w:rPr>
          <w:b/>
        </w:rPr>
        <w:t>Information Needs:</w:t>
      </w:r>
      <w:r/>
    </w:p>
    <w:p>
      <w:pPr>
        <w:pStyle w:val="ListBullet"/>
      </w:pPr>
      <w:r>
        <w:t>Progress transparency</w:t>
      </w:r>
    </w:p>
    <w:p>
      <w:pPr>
        <w:pStyle w:val="ListBullet"/>
      </w:pPr>
      <w:r>
        <w:t>Regular validation checkpoints</w:t>
      </w:r>
    </w:p>
    <w:p>
      <w:pPr>
        <w:pStyle w:val="ListBullet"/>
      </w:pPr>
      <w:r>
        <w:t>Clear next steps</w:t>
      </w:r>
    </w:p>
    <w:p>
      <w:pPr>
        <w:pStyle w:val="ListBullet"/>
      </w:pPr>
      <w:r>
        <w:t>Issue resolution process</w:t>
      </w:r>
    </w:p>
    <w:p/>
    <w:p>
      <w:r/>
      <w:r>
        <w:rPr>
          <w:b/>
        </w:rPr>
        <w:t>Content/Touchpoints:</w:t>
      </w:r>
      <w:r/>
    </w:p>
    <w:p>
      <w:pPr>
        <w:pStyle w:val="ListBullet"/>
      </w:pPr>
      <w:r>
        <w:t>Kickoff and discovery</w:t>
      </w:r>
    </w:p>
    <w:p>
      <w:pPr>
        <w:pStyle w:val="ListBullet"/>
      </w:pPr>
      <w:r>
        <w:t>Regular check-ins</w:t>
      </w:r>
    </w:p>
    <w:p>
      <w:pPr>
        <w:pStyle w:val="ListBullet"/>
      </w:pPr>
      <w:r>
        <w:t>Demo sessions</w:t>
      </w:r>
    </w:p>
    <w:p>
      <w:pPr>
        <w:pStyle w:val="ListBullet"/>
      </w:pPr>
      <w:r>
        <w:t>Collaborative iteration</w:t>
      </w:r>
    </w:p>
    <w:p/>
    <w:p>
      <w:r/>
      <w:r>
        <w:rPr>
          <w:b/>
        </w:rPr>
        <w:t>Our Goal:</w:t>
      </w:r>
      <w:r>
        <w:t xml:space="preserve"> Build confidence through delivery and transparency</w:t>
      </w:r>
    </w:p>
    <w:p/>
    <w:p>
      <w:pPr>
        <w:pStyle w:val="Heading3"/>
      </w:pPr>
      <w:r>
        <w:rPr>
          <w:color w:val="4A5F7F"/>
        </w:rPr>
        <w:t>Stage 5: Ongoing Partnership</w:t>
      </w:r>
    </w:p>
    <w:p>
      <w:r/>
      <w:r>
        <w:rPr>
          <w:b/>
        </w:rPr>
        <w:t>Mental State:</w:t>
      </w:r>
      <w:r>
        <w:t xml:space="preserve"> Satisfied client, needs evolve over time</w:t>
      </w:r>
    </w:p>
    <w:p/>
    <w:p>
      <w:r/>
      <w:r>
        <w:rPr>
          <w:b/>
        </w:rPr>
        <w:t>Questions:</w:t>
      </w:r>
      <w:r/>
    </w:p>
    <w:p>
      <w:pPr>
        <w:pStyle w:val="ListBullet"/>
      </w:pPr>
      <w:r>
        <w:t>"How can we optimize this further?"</w:t>
      </w:r>
    </w:p>
    <w:p>
      <w:pPr>
        <w:pStyle w:val="ListBullet"/>
      </w:pPr>
      <w:r>
        <w:t>"Can we add this new feature?"</w:t>
      </w:r>
    </w:p>
    <w:p>
      <w:pPr>
        <w:pStyle w:val="ListBullet"/>
      </w:pPr>
      <w:r>
        <w:t>"How do we handle X new situation?"</w:t>
      </w:r>
    </w:p>
    <w:p/>
    <w:p>
      <w:r/>
      <w:r>
        <w:rPr>
          <w:b/>
        </w:rPr>
        <w:t>Information Needs:</w:t>
      </w:r>
      <w:r/>
    </w:p>
    <w:p>
      <w:pPr>
        <w:pStyle w:val="ListBullet"/>
      </w:pPr>
      <w:r>
        <w:t>Enhancement possibilities</w:t>
      </w:r>
    </w:p>
    <w:p>
      <w:pPr>
        <w:pStyle w:val="ListBullet"/>
      </w:pPr>
      <w:r>
        <w:t>Best practices and optimization</w:t>
      </w:r>
    </w:p>
    <w:p>
      <w:pPr>
        <w:pStyle w:val="ListBullet"/>
      </w:pPr>
      <w:r>
        <w:t>Expansion options</w:t>
      </w:r>
    </w:p>
    <w:p>
      <w:pPr>
        <w:pStyle w:val="ListBullet"/>
      </w:pPr>
      <w:r>
        <w:t>Long-term roadmap</w:t>
      </w:r>
    </w:p>
    <w:p/>
    <w:p>
      <w:r/>
      <w:r>
        <w:rPr>
          <w:b/>
        </w:rPr>
        <w:t>Content/Touchpoints:</w:t>
      </w:r>
      <w:r/>
    </w:p>
    <w:p>
      <w:pPr>
        <w:pStyle w:val="ListBullet"/>
      </w:pPr>
      <w:r>
        <w:t>Regular optimization reviews</w:t>
      </w:r>
    </w:p>
    <w:p>
      <w:pPr>
        <w:pStyle w:val="ListBullet"/>
      </w:pPr>
      <w:r>
        <w:t>Proactive suggestions</w:t>
      </w:r>
    </w:p>
    <w:p>
      <w:pPr>
        <w:pStyle w:val="ListBullet"/>
      </w:pPr>
      <w:r>
        <w:t>Feature planning sessions</w:t>
      </w:r>
    </w:p>
    <w:p>
      <w:pPr>
        <w:pStyle w:val="ListBullet"/>
      </w:pPr>
      <w:r>
        <w:t>Ongoing support</w:t>
      </w:r>
    </w:p>
    <w:p/>
    <w:p>
      <w:r/>
      <w:r>
        <w:rPr>
          <w:b/>
        </w:rPr>
        <w:t>Our Goal:</w:t>
      </w:r>
      <w:r>
        <w:t xml:space="preserve"> Deepen partnership, grow with their business</w:t>
      </w:r>
    </w:p>
    <w:p/>
    <w:p>
      <w:pPr>
        <w:pStyle w:val="Heading2"/>
      </w:pPr>
      <w:r>
        <w:rPr>
          <w:color w:val="1A2332"/>
        </w:rPr>
        <w:t>3.4 Jobs to Be Done</w:t>
      </w:r>
    </w:p>
    <w:p/>
    <w:p>
      <w:r>
        <w:t>When clients hire us, they're trying to:</w:t>
      </w:r>
    </w:p>
    <w:p/>
    <w:p>
      <w:pPr>
        <w:pStyle w:val="Heading3"/>
      </w:pPr>
      <w:r>
        <w:rPr>
          <w:color w:val="4A5F7F"/>
        </w:rPr>
        <w:t>Functional Jobs</w:t>
      </w:r>
    </w:p>
    <w:p>
      <w:pPr>
        <w:pStyle w:val="ListNumber"/>
      </w:pPr>
      <w:r>
        <w:t>Automate repetitive manual processes - Free up time currently spent on data entry, document handling, manual workflows</w:t>
      </w:r>
    </w:p>
    <w:p>
      <w:pPr>
        <w:pStyle w:val="ListNumber"/>
      </w:pPr>
      <w:r>
        <w:t>Integrate disparate systems - Connect tools that don't talk to each other, eliminate duplicate entry</w:t>
      </w:r>
    </w:p>
    <w:p>
      <w:pPr>
        <w:pStyle w:val="ListNumber"/>
      </w:pPr>
      <w:r>
        <w:t>Build custom workflow tools - Create systems that match their actual process, not generic assumptions</w:t>
      </w:r>
    </w:p>
    <w:p>
      <w:pPr>
        <w:pStyle w:val="ListNumber"/>
      </w:pPr>
      <w:r>
        <w:t>Scale capacity without adding headcount - Handle more volume with same team size</w:t>
      </w:r>
    </w:p>
    <w:p>
      <w:pPr>
        <w:pStyle w:val="ListNumber"/>
      </w:pPr>
      <w:r>
        <w:t>Improve visibility and control - Better data, reporting, and operational oversight</w:t>
      </w:r>
    </w:p>
    <w:p/>
    <w:p>
      <w:pPr>
        <w:pStyle w:val="Heading3"/>
      </w:pPr>
      <w:r>
        <w:rPr>
          <w:color w:val="4A5F7F"/>
        </w:rPr>
        <w:t>Emotional Jobs</w:t>
      </w:r>
    </w:p>
    <w:p>
      <w:pPr>
        <w:pStyle w:val="ListNumber"/>
      </w:pPr>
      <w:r>
        <w:t>Reduce stress from broken processes - Stop fighting their tools, work more smoothly</w:t>
      </w:r>
    </w:p>
    <w:p>
      <w:pPr>
        <w:pStyle w:val="ListNumber"/>
      </w:pPr>
      <w:r>
        <w:t>Feel confident in scaling - Know their operations can support growth</w:t>
      </w:r>
    </w:p>
    <w:p>
      <w:pPr>
        <w:pStyle w:val="ListNumber"/>
      </w:pPr>
      <w:r>
        <w:t>Stop forcing workflows - End the frustration of adapting to ill-fitting tools</w:t>
      </w:r>
    </w:p>
    <w:p>
      <w:pPr>
        <w:pStyle w:val="ListNumber"/>
      </w:pPr>
      <w:r>
        <w:t>Demonstrate operational sophistication - Show clients/stakeholders professional systems</w:t>
      </w:r>
    </w:p>
    <w:p>
      <w:pPr>
        <w:pStyle w:val="ListNumber"/>
      </w:pPr>
      <w:r>
        <w:t>Have a trusted technology partner - Someone who understands their business and has their back</w:t>
      </w:r>
    </w:p>
    <w:p/>
    <w:p>
      <w:pPr>
        <w:pStyle w:val="Heading3"/>
      </w:pPr>
      <w:r>
        <w:rPr>
          <w:color w:val="4A5F7F"/>
        </w:rPr>
        <w:t>Social Jobs</w:t>
      </w:r>
    </w:p>
    <w:p>
      <w:pPr>
        <w:pStyle w:val="ListNumber"/>
      </w:pPr>
      <w:r>
        <w:t>Position business for growth - Look like a business ready to scale</w:t>
      </w:r>
    </w:p>
    <w:p>
      <w:pPr>
        <w:pStyle w:val="ListNumber"/>
      </w:pPr>
      <w:r>
        <w:t>Improve team morale - Give team better tools, reduce frustration</w:t>
      </w:r>
    </w:p>
    <w:p>
      <w:pPr>
        <w:pStyle w:val="ListNumber"/>
      </w:pPr>
      <w:r>
        <w:t>Enhance client experience - Professional systems that reflect quality</w:t>
      </w:r>
    </w:p>
    <w:p>
      <w:pPr>
        <w:pStyle w:val="ListNumber"/>
      </w:pPr>
      <w:r>
        <w:t>Stand out from competitors - Operational capabilities as differentiator</w:t>
      </w:r>
    </w:p>
    <w:p/>
    <w:p>
      <w:pPr>
        <w:pStyle w:val="Heading2"/>
      </w:pPr>
      <w:r>
        <w:rPr>
          <w:color w:val="1A2332"/>
        </w:rPr>
        <w:t>3.5 Secondary Audiences</w:t>
      </w:r>
    </w:p>
    <w:p/>
    <w:p>
      <w:pPr>
        <w:pStyle w:val="Heading3"/>
      </w:pPr>
      <w:r>
        <w:rPr>
          <w:color w:val="4A5F7F"/>
        </w:rPr>
        <w:t>Audience 2: Technical Implementers</w:t>
      </w:r>
    </w:p>
    <w:p>
      <w:r/>
      <w:r>
        <w:rPr>
          <w:b/>
        </w:rPr>
        <w:t>Who:</w:t>
      </w:r>
      <w:r>
        <w:t xml:space="preserve"> Designers, developers, content creators we work with or who implement our brand</w:t>
      </w:r>
    </w:p>
    <w:p/>
    <w:p>
      <w:r/>
      <w:r>
        <w:rPr>
          <w:b/>
        </w:rPr>
        <w:t>Needs:</w:t>
      </w:r>
      <w:r/>
    </w:p>
    <w:p>
      <w:pPr>
        <w:pStyle w:val="ListBullet"/>
      </w:pPr>
      <w:r>
        <w:t>Clear brand guidelines</w:t>
      </w:r>
    </w:p>
    <w:p>
      <w:pPr>
        <w:pStyle w:val="ListBullet"/>
      </w:pPr>
      <w:r>
        <w:t>Visual assets and specifications</w:t>
      </w:r>
    </w:p>
    <w:p>
      <w:pPr>
        <w:pStyle w:val="ListBullet"/>
      </w:pPr>
      <w:r>
        <w:t>Technical implementation details</w:t>
      </w:r>
    </w:p>
    <w:p>
      <w:pPr>
        <w:pStyle w:val="ListBullet"/>
      </w:pPr>
      <w:r>
        <w:t>Examples and templates</w:t>
      </w:r>
    </w:p>
    <w:p/>
    <w:p>
      <w:r/>
      <w:r>
        <w:rPr>
          <w:b/>
        </w:rPr>
        <w:t>How We Serve:</w:t>
      </w:r>
      <w:r>
        <w:t xml:space="preserve"> This brand bible, asset library, clear documentation</w:t>
      </w:r>
    </w:p>
    <w:p/>
    <w:p>
      <w:pPr>
        <w:pStyle w:val="Heading3"/>
      </w:pPr>
      <w:r>
        <w:rPr>
          <w:color w:val="4A5F7F"/>
        </w:rPr>
        <w:t>Audience 3: Referral Partners</w:t>
      </w:r>
    </w:p>
    <w:p>
      <w:r/>
      <w:r>
        <w:rPr>
          <w:b/>
        </w:rPr>
        <w:t>Who:</w:t>
      </w:r>
      <w:r>
        <w:t xml:space="preserve"> Business consultants, accountants, lawyers who refer clients to us</w:t>
      </w:r>
    </w:p>
    <w:p/>
    <w:p>
      <w:r/>
      <w:r>
        <w:rPr>
          <w:b/>
        </w:rPr>
        <w:t>Needs:</w:t>
      </w:r>
      <w:r/>
    </w:p>
    <w:p>
      <w:pPr>
        <w:pStyle w:val="ListBullet"/>
      </w:pPr>
      <w:r>
        <w:t>Simple explanation of what we do</w:t>
      </w:r>
    </w:p>
    <w:p>
      <w:pPr>
        <w:pStyle w:val="ListBullet"/>
      </w:pPr>
      <w:r>
        <w:t>Clear fit criteria (who's a good match)</w:t>
      </w:r>
    </w:p>
    <w:p>
      <w:pPr>
        <w:pStyle w:val="ListBullet"/>
      </w:pPr>
      <w:r>
        <w:t>Referral process</w:t>
      </w:r>
    </w:p>
    <w:p>
      <w:pPr>
        <w:pStyle w:val="ListBullet"/>
      </w:pPr>
      <w:r>
        <w:t>Confidence in quality</w:t>
      </w:r>
    </w:p>
    <w:p/>
    <w:p>
      <w:r/>
      <w:r>
        <w:rPr>
          <w:b/>
        </w:rPr>
        <w:t>How We Serve:</w:t>
      </w:r>
      <w:r>
        <w:t xml:space="preserve"> Partner brief, referral materials, maintaining quality reputation</w:t>
      </w:r>
    </w:p>
    <w:p/>
    <w:p>
      <w:pPr>
        <w:pStyle w:val="Heading3"/>
      </w:pPr>
      <w:r>
        <w:rPr>
          <w:color w:val="4A5F7F"/>
        </w:rPr>
        <w:t>Audience 4: Future Team Members</w:t>
      </w:r>
    </w:p>
    <w:p>
      <w:r/>
      <w:r>
        <w:rPr>
          <w:b/>
        </w:rPr>
        <w:t>Who:</w:t>
      </w:r>
      <w:r>
        <w:t xml:space="preserve"> People we might hire as business grows</w:t>
      </w:r>
    </w:p>
    <w:p/>
    <w:p>
      <w:r/>
      <w:r>
        <w:rPr>
          <w:b/>
        </w:rPr>
        <w:t>Needs:</w:t>
      </w:r>
      <w:r/>
    </w:p>
    <w:p>
      <w:pPr>
        <w:pStyle w:val="ListBullet"/>
      </w:pPr>
      <w:r>
        <w:t>Understanding of mission and values</w:t>
      </w:r>
    </w:p>
    <w:p>
      <w:pPr>
        <w:pStyle w:val="ListBullet"/>
      </w:pPr>
      <w:r>
        <w:t>Clarity on how we work</w:t>
      </w:r>
    </w:p>
    <w:p>
      <w:pPr>
        <w:pStyle w:val="ListBullet"/>
      </w:pPr>
      <w:r>
        <w:t>Culture and approach</w:t>
      </w:r>
    </w:p>
    <w:p>
      <w:pPr>
        <w:pStyle w:val="ListBullet"/>
      </w:pPr>
      <w:r>
        <w:t>Growth opportunities</w:t>
      </w:r>
    </w:p>
    <w:p/>
    <w:p>
      <w:r/>
      <w:r>
        <w:rPr>
          <w:b/>
        </w:rPr>
        <w:t>How We Serve:</w:t>
      </w:r>
      <w:r>
        <w:t xml:space="preserve"> Clear articulation of values, mission, and approach in all materials</w:t>
      </w:r>
    </w:p>
    <w:p/>
    <w:p/>
    <w:p/>
    <w:p>
      <w:pPr>
        <w:pStyle w:val="Heading1"/>
      </w:pPr>
      <w:r>
        <w:rPr>
          <w:color w:val="1A2332"/>
        </w:rPr>
        <w:t>PART II: VISUAL IDENTITY SYSTEM</w:t>
      </w:r>
    </w:p>
    <w:p/>
    <w:p>
      <w:pPr>
        <w:pStyle w:val="Heading1"/>
      </w:pPr>
      <w:r>
        <w:rPr>
          <w:color w:val="1A2332"/>
        </w:rPr>
        <w:t>SECTION 4: COLOR SYSTEMS</w:t>
      </w:r>
    </w:p>
    <w:p/>
    <w:p>
      <w:pPr>
        <w:pStyle w:val="Heading2"/>
      </w:pPr>
      <w:r>
        <w:rPr>
          <w:color w:val="1A2332"/>
        </w:rPr>
        <w:t>4.1 Two Palette Options</w:t>
      </w:r>
    </w:p>
    <w:p/>
    <w:p>
      <w:r>
        <w:t>We present two complete color systems. Both are modern, professional, and accessible. Choose the system that best aligns with strategic priorities.</w:t>
      </w:r>
    </w:p>
    <w:p/>
    <w:p/>
    <w:p/>
    <w:p>
      <w:pPr>
        <w:pStyle w:val="Heading3"/>
      </w:pPr>
      <w:r>
        <w:rPr>
          <w:color w:val="4A5F7F"/>
        </w:rPr>
        <w:t>OPTION A: CALM AUTHORITY</w:t>
      </w:r>
    </w:p>
    <w:p>
      <w:r/>
      <w:r>
        <w:rPr>
          <w:b/>
        </w:rPr>
        <w:t>Primary Palette: Warm Neutrals with Soft Yellow Accent</w:t>
      </w:r>
      <w:r/>
    </w:p>
    <w:p/>
    <w:p>
      <w:pPr>
        <w:pStyle w:val="Heading4"/>
      </w:pPr>
      <w:r>
        <w:rPr>
          <w:color w:val="4A5F7F"/>
        </w:rPr>
        <w:t>Strategic Rationale</w:t>
      </w:r>
    </w:p>
    <w:p>
      <w:r>
        <w:t>Communicates trust, stability, and approachability. Warm yellow accent adds optimism without overwhelming. Best for emphasizing approachability over technical credibility.</w:t>
      </w:r>
    </w:p>
    <w:p/>
    <w:p>
      <w:r/>
      <w:r>
        <w:rPr>
          <w:b/>
        </w:rPr>
        <w:t>Brand Alignment:</w:t>
      </w:r>
      <w:r/>
    </w:p>
    <w:p>
      <w:pPr>
        <w:pStyle w:val="ListBullet"/>
      </w:pPr>
      <w:r>
        <w:t>Emphasizes human-centered, partnership approach</w:t>
      </w:r>
    </w:p>
    <w:p>
      <w:pPr>
        <w:pStyle w:val="ListBullet"/>
      </w:pPr>
      <w:r>
        <w:t>Soft and welcoming for risk-averse clients</w:t>
      </w:r>
    </w:p>
    <w:p>
      <w:pPr>
        <w:pStyle w:val="ListBullet"/>
      </w:pPr>
      <w:r>
        <w:t>Organic and warm feeling</w:t>
      </w:r>
    </w:p>
    <w:p>
      <w:pPr>
        <w:pStyle w:val="ListBullet"/>
      </w:pPr>
      <w:r>
        <w:t>Less technical, more relational</w:t>
      </w:r>
    </w:p>
    <w:p/>
    <w:p>
      <w:r/>
      <w:r>
        <w:rPr>
          <w:b/>
        </w:rPr>
        <w:t>Best For:</w:t>
      </w:r>
      <w:r/>
    </w:p>
    <w:p>
      <w:pPr>
        <w:pStyle w:val="ListBullet"/>
      </w:pPr>
      <w:r>
        <w:t>Service businesses prioritizing relationships</w:t>
      </w:r>
    </w:p>
    <w:p>
      <w:pPr>
        <w:pStyle w:val="ListBullet"/>
      </w:pPr>
      <w:r>
        <w:t>Reducing anxiety in hesitant buyers</w:t>
      </w:r>
    </w:p>
    <w:p>
      <w:pPr>
        <w:pStyle w:val="ListBullet"/>
      </w:pPr>
      <w:r>
        <w:t>Emphasizing collaborative partnership</w:t>
      </w:r>
    </w:p>
    <w:p>
      <w:pPr>
        <w:pStyle w:val="ListBullet"/>
      </w:pPr>
      <w:r>
        <w:t>Creating calm, focused experiences</w:t>
      </w:r>
    </w:p>
    <w:p/>
    <w:p>
      <w:r/>
      <w:r>
        <w:rPr>
          <w:b/>
        </w:rPr>
        <w:t>Challenges:</w:t>
      </w:r>
      <w:r/>
    </w:p>
    <w:p>
      <w:pPr>
        <w:pStyle w:val="ListBullet"/>
      </w:pPr>
      <w:r>
        <w:t>May lack technical credibility for some audiences</w:t>
      </w:r>
    </w:p>
    <w:p>
      <w:pPr>
        <w:pStyle w:val="ListBullet"/>
      </w:pPr>
      <w:r>
        <w:t>Less differentiated (warm neutrals common in service businesses)</w:t>
      </w:r>
    </w:p>
    <w:p>
      <w:pPr>
        <w:pStyle w:val="ListBullet"/>
      </w:pPr>
      <w:r>
        <w:t>Yellow can feel too cheerful for serious business decisions</w:t>
      </w:r>
    </w:p>
    <w:p/>
    <w:p>
      <w:pPr>
        <w:pStyle w:val="Heading4"/>
      </w:pPr>
      <w:r>
        <w:rPr>
          <w:color w:val="4A5F7F"/>
        </w:rPr>
        <w:t>Color Specifications</w:t>
      </w:r>
    </w:p>
    <w:p/>
    <w:p>
      <w:r/>
      <w:r>
        <w:rPr>
          <w:b/>
        </w:rPr>
        <w:t>SOFT SAND</w:t>
      </w:r>
      <w:r/>
    </w:p>
    <w:p>
      <w:pPr>
        <w:pStyle w:val="ListBullet"/>
      </w:pPr>
      <w:r>
        <w:t>HEX: #F5F3EF</w:t>
      </w:r>
    </w:p>
    <w:p>
      <w:pPr>
        <w:pStyle w:val="ListBullet"/>
      </w:pPr>
      <w:r>
        <w:t>RGB: 245, 243, 239</w:t>
      </w:r>
    </w:p>
    <w:p>
      <w:pPr>
        <w:pStyle w:val="ListBullet"/>
      </w:pPr>
      <w:r>
        <w:t>CMYK: 4, 3, 6, 0</w:t>
      </w:r>
    </w:p>
    <w:p>
      <w:pPr>
        <w:pStyle w:val="ListBullet"/>
      </w:pPr>
      <w:r>
        <w:t>Pantone Equivalent: ~Warm Gray 1 C</w:t>
      </w:r>
    </w:p>
    <w:p>
      <w:pPr>
        <w:pStyle w:val="ListBullet"/>
      </w:pPr>
      <w:r>
        <w:t>Role: Primary background, large areas, canvas</w:t>
      </w:r>
    </w:p>
    <w:p>
      <w:pPr>
        <w:pStyle w:val="ListBullet"/>
      </w:pPr>
      <w:r>
        <w:t>Usage: Website backgrounds, card backgrounds, spacious areas</w:t>
      </w:r>
    </w:p>
    <w:p>
      <w:pPr>
        <w:pStyle w:val="ListBullet"/>
      </w:pPr>
      <w:r>
        <w:t>Character: Soft, warm, neutral foundation</w:t>
      </w:r>
    </w:p>
    <w:p/>
    <w:p>
      <w:r/>
      <w:r>
        <w:rPr>
          <w:b/>
        </w:rPr>
        <w:t>WARM CHARCOAL</w:t>
      </w:r>
      <w:r/>
    </w:p>
    <w:p>
      <w:pPr>
        <w:pStyle w:val="ListBullet"/>
      </w:pPr>
      <w:r>
        <w:t>HEX: #2C2C2C</w:t>
      </w:r>
    </w:p>
    <w:p>
      <w:pPr>
        <w:pStyle w:val="ListBullet"/>
      </w:pPr>
      <w:r>
        <w:t>RGB: 44, 44, 44</w:t>
      </w:r>
    </w:p>
    <w:p>
      <w:pPr>
        <w:pStyle w:val="ListBullet"/>
      </w:pPr>
      <w:r>
        <w:t>CMYK: 0, 0, 0, 83</w:t>
      </w:r>
    </w:p>
    <w:p>
      <w:pPr>
        <w:pStyle w:val="ListBullet"/>
      </w:pPr>
      <w:r>
        <w:t>Pantone Equivalent: ~Black 7 C</w:t>
      </w:r>
    </w:p>
    <w:p>
      <w:pPr>
        <w:pStyle w:val="ListBullet"/>
      </w:pPr>
      <w:r>
        <w:t>Role: Primary text, headings, main content</w:t>
      </w:r>
    </w:p>
    <w:p>
      <w:pPr>
        <w:pStyle w:val="ListBullet"/>
      </w:pPr>
      <w:r>
        <w:t>Usage: Body copy, headlines, navigation, important text</w:t>
      </w:r>
    </w:p>
    <w:p>
      <w:pPr>
        <w:pStyle w:val="ListBullet"/>
      </w:pPr>
      <w:r>
        <w:t>Character: Sophisticated, readable, grounded</w:t>
      </w:r>
    </w:p>
    <w:p/>
    <w:p>
      <w:r/>
      <w:r>
        <w:rPr>
          <w:b/>
        </w:rPr>
        <w:t>MUTED SAGE</w:t>
      </w:r>
      <w:r/>
    </w:p>
    <w:p>
      <w:pPr>
        <w:pStyle w:val="ListBullet"/>
      </w:pPr>
      <w:r>
        <w:t>HEX: #7A8A7F</w:t>
      </w:r>
    </w:p>
    <w:p>
      <w:pPr>
        <w:pStyle w:val="ListBullet"/>
      </w:pPr>
      <w:r>
        <w:t>RGB: 122, 138, 127</w:t>
      </w:r>
    </w:p>
    <w:p>
      <w:pPr>
        <w:pStyle w:val="ListBullet"/>
      </w:pPr>
      <w:r>
        <w:t>CMYK: 38, 20, 33, 20</w:t>
      </w:r>
    </w:p>
    <w:p>
      <w:pPr>
        <w:pStyle w:val="ListBullet"/>
      </w:pPr>
      <w:r>
        <w:t>Pantone Equivalent: ~5625 C</w:t>
      </w:r>
    </w:p>
    <w:p>
      <w:pPr>
        <w:pStyle w:val="ListBullet"/>
      </w:pPr>
      <w:r>
        <w:t>Role: Secondary text, subtle accents, borders</w:t>
      </w:r>
    </w:p>
    <w:p>
      <w:pPr>
        <w:pStyle w:val="ListBullet"/>
      </w:pPr>
      <w:r>
        <w:t>Usage: Captions, metadata, dividers, secondary elements</w:t>
      </w:r>
    </w:p>
    <w:p>
      <w:pPr>
        <w:pStyle w:val="ListBullet"/>
      </w:pPr>
      <w:r>
        <w:t>Character: Calm, organic, refined</w:t>
      </w:r>
    </w:p>
    <w:p/>
    <w:p>
      <w:r/>
      <w:r>
        <w:rPr>
          <w:b/>
        </w:rPr>
        <w:t>HONEY GOLD</w:t>
      </w:r>
      <w:r/>
    </w:p>
    <w:p>
      <w:pPr>
        <w:pStyle w:val="ListBullet"/>
      </w:pPr>
      <w:r>
        <w:t>HEX: #D4A574</w:t>
      </w:r>
    </w:p>
    <w:p>
      <w:pPr>
        <w:pStyle w:val="ListBullet"/>
      </w:pPr>
      <w:r>
        <w:t>RGB: 212, 165, 116</w:t>
      </w:r>
    </w:p>
    <w:p>
      <w:pPr>
        <w:pStyle w:val="ListBullet"/>
      </w:pPr>
      <w:r>
        <w:t>CMYK: 15, 30, 50, 5</w:t>
      </w:r>
    </w:p>
    <w:p>
      <w:pPr>
        <w:pStyle w:val="ListBullet"/>
      </w:pPr>
      <w:r>
        <w:t>Pantone Equivalent: ~4665 C</w:t>
      </w:r>
    </w:p>
    <w:p>
      <w:pPr>
        <w:pStyle w:val="ListBullet"/>
      </w:pPr>
      <w:r>
        <w:t>Role: Accent color for emphasis and CTAs</w:t>
      </w:r>
    </w:p>
    <w:p>
      <w:pPr>
        <w:pStyle w:val="ListBullet"/>
      </w:pPr>
      <w:r>
        <w:t>Usage: Buttons, highlights, important interactive elements (use sparingly - max 10% of composition)</w:t>
      </w:r>
    </w:p>
    <w:p>
      <w:pPr>
        <w:pStyle w:val="ListBullet"/>
      </w:pPr>
      <w:r>
        <w:t>Character: Warm, optimistic, approachable</w:t>
      </w:r>
    </w:p>
    <w:p/>
    <w:p>
      <w:r/>
      <w:r>
        <w:rPr>
          <w:b/>
        </w:rPr>
        <w:t>PURE WHITE</w:t>
      </w:r>
      <w:r/>
    </w:p>
    <w:p>
      <w:pPr>
        <w:pStyle w:val="ListBullet"/>
      </w:pPr>
      <w:r>
        <w:t>HEX: #FFFFFF</w:t>
      </w:r>
    </w:p>
    <w:p>
      <w:pPr>
        <w:pStyle w:val="ListBullet"/>
      </w:pPr>
      <w:r>
        <w:t>RGB: 255, 255, 255</w:t>
      </w:r>
    </w:p>
    <w:p>
      <w:pPr>
        <w:pStyle w:val="ListBullet"/>
      </w:pPr>
      <w:r>
        <w:t>CMYK: 0, 0, 0, 0</w:t>
      </w:r>
    </w:p>
    <w:p>
      <w:pPr>
        <w:pStyle w:val="ListBullet"/>
      </w:pPr>
      <w:r>
        <w:t>Role: Contrast, cards, text on dark backgrounds</w:t>
      </w:r>
    </w:p>
    <w:p>
      <w:pPr>
        <w:pStyle w:val="ListBullet"/>
      </w:pPr>
      <w:r>
        <w:t>Usage: Card containers, text on Charcoal, maximum contrast moments</w:t>
      </w:r>
    </w:p>
    <w:p>
      <w:pPr>
        <w:pStyle w:val="ListBullet"/>
      </w:pPr>
      <w:r>
        <w:t>Character: Clean, crisp, spacious</w:t>
      </w:r>
    </w:p>
    <w:p/>
    <w:p>
      <w:pPr>
        <w:pStyle w:val="Heading4"/>
      </w:pPr>
      <w:r>
        <w:rPr>
          <w:color w:val="4A5F7F"/>
        </w:rPr>
        <w:t>Extended Palette - Tints &amp; Shades</w:t>
      </w:r>
    </w:p>
    <w:p/>
    <w:p>
      <w:r/>
      <w:r>
        <w:rPr>
          <w:b/>
        </w:rPr>
        <w:t>Soft Sand Variations:</w:t>
      </w:r>
      <w:r/>
    </w:p>
    <w:p>
      <w:pPr>
        <w:pStyle w:val="ListBullet"/>
      </w:pPr>
      <w:r>
        <w:t>Lighter: #FDFCFA (5% darker)</w:t>
      </w:r>
    </w:p>
    <w:p>
      <w:pPr>
        <w:pStyle w:val="ListBullet"/>
      </w:pPr>
      <w:r>
        <w:t>Darker: #EBE8E2 (5% darker)</w:t>
      </w:r>
    </w:p>
    <w:p/>
    <w:p>
      <w:r/>
      <w:r>
        <w:rPr>
          <w:b/>
        </w:rPr>
        <w:t>Warm Charcoal Variations:</w:t>
      </w:r>
      <w:r/>
    </w:p>
    <w:p>
      <w:pPr>
        <w:pStyle w:val="ListBullet"/>
      </w:pPr>
      <w:r>
        <w:t>Lighter: #4A4A4A (Charcoal 70%)</w:t>
      </w:r>
    </w:p>
    <w:p>
      <w:pPr>
        <w:pStyle w:val="ListBullet"/>
      </w:pPr>
      <w:r>
        <w:t>Darkest: #1A1A1A (Pure black option)</w:t>
      </w:r>
    </w:p>
    <w:p/>
    <w:p>
      <w:r/>
      <w:r>
        <w:rPr>
          <w:b/>
        </w:rPr>
        <w:t>Muted Sage Variations:</w:t>
      </w:r>
      <w:r/>
    </w:p>
    <w:p>
      <w:pPr>
        <w:pStyle w:val="ListBullet"/>
      </w:pPr>
      <w:r>
        <w:t>Lighter: #A8B5AD (Sage 60%)</w:t>
      </w:r>
    </w:p>
    <w:p>
      <w:pPr>
        <w:pStyle w:val="ListBullet"/>
      </w:pPr>
      <w:r>
        <w:t>Darker: #5C6A62 (Sage 120%)</w:t>
      </w:r>
    </w:p>
    <w:p/>
    <w:p>
      <w:r/>
      <w:r>
        <w:rPr>
          <w:b/>
        </w:rPr>
        <w:t>Honey Gold Variations:</w:t>
      </w:r>
      <w:r/>
    </w:p>
    <w:p>
      <w:pPr>
        <w:pStyle w:val="ListBullet"/>
      </w:pPr>
      <w:r>
        <w:t>Lighter: #E8C9A3 (Gold 70%)</w:t>
      </w:r>
    </w:p>
    <w:p>
      <w:pPr>
        <w:pStyle w:val="ListBullet"/>
      </w:pPr>
      <w:r>
        <w:t>Darker: #B88D56 (Gold 130%)</w:t>
      </w:r>
    </w:p>
    <w:p/>
    <w:p/>
    <w:p/>
    <w:p>
      <w:pPr>
        <w:pStyle w:val="Heading3"/>
      </w:pPr>
      <w:r>
        <w:rPr>
          <w:color w:val="4A5F7F"/>
        </w:rPr>
        <w:t>OPTION B: TRUSTED DEPTH ⭐ RECOMMENDED</w:t>
      </w:r>
    </w:p>
    <w:p>
      <w:r/>
      <w:r>
        <w:rPr>
          <w:b/>
        </w:rPr>
        <w:t>Primary Palette: Navy Foundation with Warm Accents</w:t>
      </w:r>
      <w:r/>
    </w:p>
    <w:p/>
    <w:p>
      <w:pPr>
        <w:pStyle w:val="Heading4"/>
      </w:pPr>
      <w:r>
        <w:rPr>
          <w:color w:val="4A5F7F"/>
        </w:rPr>
        <w:t>Strategic Rationale</w:t>
      </w:r>
    </w:p>
    <w:p>
      <w:r>
        <w:t xml:space="preserve">Deep navy communicates expertise and reliability. Warm copper accent provides approachability without sacrificing professionalism. </w:t>
      </w:r>
      <w:r>
        <w:rPr>
          <w:b/>
        </w:rPr>
        <w:t>This is our recommended option</w:t>
      </w:r>
      <w:r>
        <w:t xml:space="preserve"> - best balance of technical credibility and human warmth for The Atypical Studio.</w:t>
      </w:r>
    </w:p>
    <w:p/>
    <w:p>
      <w:r/>
      <w:r>
        <w:rPr>
          <w:b/>
        </w:rPr>
        <w:t>Brand Alignment:</w:t>
      </w:r>
      <w:r/>
    </w:p>
    <w:p>
      <w:pPr>
        <w:pStyle w:val="ListBullet"/>
      </w:pPr>
      <w:r>
        <w:t>Balances expertise with partnership</w:t>
      </w:r>
    </w:p>
    <w:p>
      <w:pPr>
        <w:pStyle w:val="ListBullet"/>
      </w:pPr>
      <w:r>
        <w:t>Navy = reliability, longevity, trust</w:t>
      </w:r>
    </w:p>
    <w:p>
      <w:pPr>
        <w:pStyle w:val="ListBullet"/>
      </w:pPr>
      <w:r>
        <w:t>Copper = warmth, humanity, collaboration</w:t>
      </w:r>
    </w:p>
    <w:p>
      <w:pPr>
        <w:pStyle w:val="ListBullet"/>
      </w:pPr>
      <w:r>
        <w:t>Professional enough for serious business decisions</w:t>
      </w:r>
    </w:p>
    <w:p>
      <w:pPr>
        <w:pStyle w:val="ListBullet"/>
      </w:pPr>
      <w:r>
        <w:t>Warm enough for relationship focus</w:t>
      </w:r>
    </w:p>
    <w:p/>
    <w:p>
      <w:r/>
      <w:r>
        <w:rPr>
          <w:b/>
        </w:rPr>
        <w:t>Best For:</w:t>
      </w:r>
      <w:r/>
    </w:p>
    <w:p>
      <w:pPr>
        <w:pStyle w:val="ListBullet"/>
      </w:pPr>
      <w:r>
        <w:t>Establishing technical credibility</w:t>
      </w:r>
    </w:p>
    <w:p>
      <w:pPr>
        <w:pStyle w:val="ListBullet"/>
      </w:pPr>
      <w:r>
        <w:t>B2B software partner positioning</w:t>
      </w:r>
    </w:p>
    <w:p>
      <w:pPr>
        <w:pStyle w:val="ListBullet"/>
      </w:pPr>
      <w:r>
        <w:t>Professional service businesses</w:t>
      </w:r>
    </w:p>
    <w:p>
      <w:pPr>
        <w:pStyle w:val="ListBullet"/>
      </w:pPr>
      <w:r>
        <w:t>Differentiating from consumer tech brands</w:t>
      </w:r>
    </w:p>
    <w:p>
      <w:pPr>
        <w:pStyle w:val="ListBullet"/>
      </w:pPr>
      <w:r>
        <w:t>Versatility across all contexts</w:t>
      </w:r>
    </w:p>
    <w:p/>
    <w:p>
      <w:r/>
      <w:r>
        <w:rPr>
          <w:b/>
        </w:rPr>
        <w:t>Why This Works for Us:</w:t>
      </w:r>
      <w:r/>
    </w:p>
    <w:p>
      <w:pPr>
        <w:pStyle w:val="ListBullet"/>
      </w:pPr>
      <w:r>
        <w:t>Small business owners making technology investments need to see expertise AND partnership</w:t>
      </w:r>
    </w:p>
    <w:p>
      <w:pPr>
        <w:pStyle w:val="ListBullet"/>
      </w:pPr>
      <w:r>
        <w:t>Navy provides "steady builder" foundation</w:t>
      </w:r>
    </w:p>
    <w:p>
      <w:pPr>
        <w:pStyle w:val="ListBullet"/>
      </w:pPr>
      <w:r>
        <w:t>Copper prevents coldness, adds humanity</w:t>
      </w:r>
    </w:p>
    <w:p>
      <w:pPr>
        <w:pStyle w:val="ListBullet"/>
      </w:pPr>
      <w:r>
        <w:t>Distinctive in small business software space</w:t>
      </w:r>
    </w:p>
    <w:p>
      <w:pPr>
        <w:pStyle w:val="ListBullet"/>
      </w:pPr>
      <w:r>
        <w:t>Works equally well for website, proposals, presentations, LinkedIn</w:t>
      </w:r>
    </w:p>
    <w:p/>
    <w:p>
      <w:pPr>
        <w:pStyle w:val="Heading4"/>
      </w:pPr>
      <w:r>
        <w:rPr>
          <w:color w:val="4A5F7F"/>
        </w:rPr>
        <w:t>Color Specifications</w:t>
      </w:r>
    </w:p>
    <w:p/>
    <w:p>
      <w:r/>
      <w:r>
        <w:rPr>
          <w:b/>
        </w:rPr>
        <w:t>DEEP NAVY</w:t>
      </w:r>
      <w:r/>
    </w:p>
    <w:p>
      <w:pPr>
        <w:pStyle w:val="ListBullet"/>
      </w:pPr>
      <w:r>
        <w:t>HEX: #1A2332</w:t>
      </w:r>
    </w:p>
    <w:p>
      <w:pPr>
        <w:pStyle w:val="ListBullet"/>
      </w:pPr>
      <w:r>
        <w:t>RGB: 26, 35, 50</w:t>
      </w:r>
    </w:p>
    <w:p>
      <w:pPr>
        <w:pStyle w:val="ListBullet"/>
      </w:pPr>
      <w:r>
        <w:t>CMYK: 80, 65, 45, 60</w:t>
      </w:r>
    </w:p>
    <w:p>
      <w:pPr>
        <w:pStyle w:val="ListBullet"/>
      </w:pPr>
      <w:r>
        <w:t>Pantone Equivalent: ~534 C</w:t>
      </w:r>
    </w:p>
    <w:p>
      <w:pPr>
        <w:pStyle w:val="ListBullet"/>
      </w:pPr>
      <w:r>
        <w:t>Role: Primary brand color, headers, dark backgrounds</w:t>
      </w:r>
    </w:p>
    <w:p>
      <w:pPr>
        <w:pStyle w:val="ListBullet"/>
      </w:pPr>
      <w:r>
        <w:t>Usage: Main headings, logo, important text, hero sections, footer backgrounds</w:t>
      </w:r>
    </w:p>
    <w:p>
      <w:pPr>
        <w:pStyle w:val="ListBullet"/>
      </w:pPr>
      <w:r>
        <w:t>Character: Trustworthy, professional, enduring, sophisticated</w:t>
      </w:r>
    </w:p>
    <w:p/>
    <w:p>
      <w:r/>
      <w:r>
        <w:rPr>
          <w:b/>
        </w:rPr>
        <w:t>SLATE BLUE</w:t>
      </w:r>
      <w:r/>
    </w:p>
    <w:p>
      <w:pPr>
        <w:pStyle w:val="ListBullet"/>
      </w:pPr>
      <w:r>
        <w:t>HEX: #4A5F7F</w:t>
      </w:r>
    </w:p>
    <w:p>
      <w:pPr>
        <w:pStyle w:val="ListBullet"/>
      </w:pPr>
      <w:r>
        <w:t>RGB: 74, 95, 127</w:t>
      </w:r>
    </w:p>
    <w:p>
      <w:pPr>
        <w:pStyle w:val="ListBullet"/>
      </w:pPr>
      <w:r>
        <w:t>CMYK: 65, 48, 25, 15</w:t>
      </w:r>
    </w:p>
    <w:p>
      <w:pPr>
        <w:pStyle w:val="ListBullet"/>
      </w:pPr>
      <w:r>
        <w:t>Pantone Equivalent: ~5405 C</w:t>
      </w:r>
    </w:p>
    <w:p>
      <w:pPr>
        <w:pStyle w:val="ListBullet"/>
      </w:pPr>
      <w:r>
        <w:t>Role: Secondary color, supporting elements</w:t>
      </w:r>
    </w:p>
    <w:p>
      <w:pPr>
        <w:pStyle w:val="ListBullet"/>
      </w:pPr>
      <w:r>
        <w:t>Usage: Secondary text, borders, icons, less prominent UI elements</w:t>
      </w:r>
    </w:p>
    <w:p>
      <w:pPr>
        <w:pStyle w:val="ListBullet"/>
      </w:pPr>
      <w:r>
        <w:t>Character: Dependable, calm, professional without being heavy</w:t>
      </w:r>
    </w:p>
    <w:p/>
    <w:p>
      <w:r/>
      <w:r>
        <w:rPr>
          <w:b/>
        </w:rPr>
        <w:t>WARM COPPER</w:t>
      </w:r>
      <w:r/>
    </w:p>
    <w:p>
      <w:pPr>
        <w:pStyle w:val="ListBullet"/>
      </w:pPr>
      <w:r>
        <w:t>HEX: #C67B5C</w:t>
      </w:r>
    </w:p>
    <w:p>
      <w:pPr>
        <w:pStyle w:val="ListBullet"/>
      </w:pPr>
      <w:r>
        <w:t>RGB: 198, 123, 92</w:t>
      </w:r>
    </w:p>
    <w:p>
      <w:pPr>
        <w:pStyle w:val="ListBullet"/>
      </w:pPr>
      <w:r>
        <w:t>CMYK: 15, 50, 60, 10</w:t>
      </w:r>
    </w:p>
    <w:p>
      <w:pPr>
        <w:pStyle w:val="ListBullet"/>
      </w:pPr>
      <w:r>
        <w:t>Pantone Equivalent: ~7522 C</w:t>
      </w:r>
    </w:p>
    <w:p>
      <w:pPr>
        <w:pStyle w:val="ListBullet"/>
      </w:pPr>
      <w:r>
        <w:t>Role: Accent color, emphasis, interaction</w:t>
      </w:r>
    </w:p>
    <w:p>
      <w:pPr>
        <w:pStyle w:val="ListBullet"/>
      </w:pPr>
      <w:r>
        <w:t>Usage: CTAs, links, highlights, interactive elements, important moments</w:t>
      </w:r>
    </w:p>
    <w:p>
      <w:pPr>
        <w:pStyle w:val="ListBullet"/>
      </w:pPr>
      <w:r>
        <w:t>Character: Warm, inviting, human, optimistic without being frivolous</w:t>
      </w:r>
    </w:p>
    <w:p/>
    <w:p>
      <w:r/>
      <w:r>
        <w:rPr>
          <w:b/>
        </w:rPr>
        <w:t>SOFT CREAM</w:t>
      </w:r>
      <w:r/>
    </w:p>
    <w:p>
      <w:pPr>
        <w:pStyle w:val="ListBullet"/>
      </w:pPr>
      <w:r>
        <w:t>HEX: #FAF8F4</w:t>
      </w:r>
    </w:p>
    <w:p>
      <w:pPr>
        <w:pStyle w:val="ListBullet"/>
      </w:pPr>
      <w:r>
        <w:t>RGB: 250, 248, 244</w:t>
      </w:r>
    </w:p>
    <w:p>
      <w:pPr>
        <w:pStyle w:val="ListBullet"/>
      </w:pPr>
      <w:r>
        <w:t>CMYK: 2, 2, 5, 0</w:t>
      </w:r>
    </w:p>
    <w:p>
      <w:pPr>
        <w:pStyle w:val="ListBullet"/>
      </w:pPr>
      <w:r>
        <w:t>Pantone Equivalent: Warm Gray 1 C</w:t>
      </w:r>
    </w:p>
    <w:p>
      <w:pPr>
        <w:pStyle w:val="ListBullet"/>
      </w:pPr>
      <w:r>
        <w:t>Role: Primary background, breathing room</w:t>
      </w:r>
    </w:p>
    <w:p>
      <w:pPr>
        <w:pStyle w:val="ListBullet"/>
      </w:pPr>
      <w:r>
        <w:t>Usage: Website background, card contrast, large areas needing softness</w:t>
      </w:r>
    </w:p>
    <w:p>
      <w:pPr>
        <w:pStyle w:val="ListBullet"/>
      </w:pPr>
      <w:r>
        <w:t>Character: Warm neutral, easy on eyes, sophisticated alternative to white</w:t>
      </w:r>
    </w:p>
    <w:p/>
    <w:p>
      <w:r/>
      <w:r>
        <w:rPr>
          <w:b/>
        </w:rPr>
        <w:t>PURE WHITE</w:t>
      </w:r>
      <w:r/>
    </w:p>
    <w:p>
      <w:pPr>
        <w:pStyle w:val="ListBullet"/>
      </w:pPr>
      <w:r>
        <w:t>HEX: #FFFFFF</w:t>
      </w:r>
    </w:p>
    <w:p>
      <w:pPr>
        <w:pStyle w:val="ListBullet"/>
      </w:pPr>
      <w:r>
        <w:t>RGB: 255, 255, 255</w:t>
      </w:r>
    </w:p>
    <w:p>
      <w:pPr>
        <w:pStyle w:val="ListBullet"/>
      </w:pPr>
      <w:r>
        <w:t>CMYK: 0, 0, 0, 0</w:t>
      </w:r>
    </w:p>
    <w:p>
      <w:pPr>
        <w:pStyle w:val="ListBullet"/>
      </w:pPr>
      <w:r>
        <w:t>Role: Maximum contrast, card backgrounds</w:t>
      </w:r>
    </w:p>
    <w:p>
      <w:pPr>
        <w:pStyle w:val="ListBullet"/>
      </w:pPr>
      <w:r>
        <w:t>Usage: Card containers, text on Navy, crisp contrast moments</w:t>
      </w:r>
    </w:p>
    <w:p>
      <w:pPr>
        <w:pStyle w:val="ListBullet"/>
      </w:pPr>
      <w:r>
        <w:t>Character: Clean, fresh, maximum clarity</w:t>
      </w:r>
    </w:p>
    <w:p/>
    <w:p>
      <w:pPr>
        <w:pStyle w:val="Heading4"/>
      </w:pPr>
      <w:r>
        <w:rPr>
          <w:color w:val="4A5F7F"/>
        </w:rPr>
        <w:t>Extended Palette - Tints &amp; Shades</w:t>
      </w:r>
    </w:p>
    <w:p/>
    <w:p>
      <w:r/>
      <w:r>
        <w:rPr>
          <w:b/>
        </w:rPr>
        <w:t>Deep Navy Variations:</w:t>
      </w:r>
      <w:r/>
    </w:p>
    <w:p>
      <w:pPr>
        <w:pStyle w:val="ListBullet"/>
      </w:pPr>
      <w:r>
        <w:t>Navy 80%: #3B4A5E (lighter navy for hover states)</w:t>
      </w:r>
    </w:p>
    <w:p>
      <w:pPr>
        <w:pStyle w:val="ListBullet"/>
      </w:pPr>
      <w:r>
        <w:t>Navy 60%: #5C6F8C (very light navy for subtle backgrounds)</w:t>
      </w:r>
    </w:p>
    <w:p>
      <w:pPr>
        <w:pStyle w:val="ListBullet"/>
      </w:pPr>
      <w:r>
        <w:t>Navy 120%: #0D131A (deeper navy for emphasis)</w:t>
      </w:r>
    </w:p>
    <w:p/>
    <w:p>
      <w:r/>
      <w:r>
        <w:rPr>
          <w:b/>
        </w:rPr>
        <w:t>Slate Blue Variations:</w:t>
      </w:r>
      <w:r/>
    </w:p>
    <w:p>
      <w:pPr>
        <w:pStyle w:val="ListBullet"/>
      </w:pPr>
      <w:r>
        <w:t>Slate 70%: #6E829D (lighter slate)</w:t>
      </w:r>
    </w:p>
    <w:p>
      <w:pPr>
        <w:pStyle w:val="ListBullet"/>
      </w:pPr>
      <w:r>
        <w:t>Slate 40%: #A3B2C7 (very light slate for backgrounds)</w:t>
      </w:r>
    </w:p>
    <w:p>
      <w:pPr>
        <w:pStyle w:val="ListBullet"/>
      </w:pPr>
      <w:r>
        <w:t>Slate 130%: #3A4D66 (darker slate)</w:t>
      </w:r>
    </w:p>
    <w:p/>
    <w:p>
      <w:r/>
      <w:r>
        <w:rPr>
          <w:b/>
        </w:rPr>
        <w:t>Warm Copper Variations:</w:t>
      </w:r>
      <w:r/>
    </w:p>
    <w:p>
      <w:pPr>
        <w:pStyle w:val="ListBullet"/>
      </w:pPr>
      <w:r>
        <w:t>Copper 80%: #D49578 (lighter copper for hover)</w:t>
      </w:r>
    </w:p>
    <w:p>
      <w:pPr>
        <w:pStyle w:val="ListBullet"/>
      </w:pPr>
      <w:r>
        <w:t>Copper 60%: #E1B9A3 (very light copper for backgrounds)</w:t>
      </w:r>
    </w:p>
    <w:p>
      <w:pPr>
        <w:pStyle w:val="ListBullet"/>
      </w:pPr>
      <w:r>
        <w:t>Copper 130%: #A86649 (darker copper for emphasis)</w:t>
      </w:r>
    </w:p>
    <w:p/>
    <w:p>
      <w:r/>
      <w:r>
        <w:rPr>
          <w:b/>
        </w:rPr>
        <w:t>Soft Cream Variations:</w:t>
      </w:r>
      <w:r/>
    </w:p>
    <w:p>
      <w:pPr>
        <w:pStyle w:val="ListBullet"/>
      </w:pPr>
      <w:r>
        <w:t>Cream 95%: #F5F2ED (slightly darker cream)</w:t>
      </w:r>
    </w:p>
    <w:p>
      <w:pPr>
        <w:pStyle w:val="ListBullet"/>
      </w:pPr>
      <w:r>
        <w:t>Cream 105%: #FFFEFB (almost white cream)</w:t>
      </w:r>
    </w:p>
    <w:p/>
    <w:p>
      <w:pPr>
        <w:pStyle w:val="Heading2"/>
      </w:pPr>
      <w:r>
        <w:rPr>
          <w:color w:val="1A2332"/>
        </w:rPr>
        <w:t>4.2 Color Psychology &amp; Strategy</w:t>
      </w:r>
    </w:p>
    <w:p/>
    <w:p>
      <w:pPr>
        <w:pStyle w:val="Heading3"/>
      </w:pPr>
      <w:r>
        <w:rPr>
          <w:color w:val="4A5F7F"/>
        </w:rPr>
        <w:t>Option A: Calm Authority</w:t>
      </w:r>
    </w:p>
    <w:p/>
    <w:p>
      <w:r/>
      <w:r>
        <w:rPr>
          <w:b/>
        </w:rPr>
        <w:t>Psychological Impact:</w:t>
      </w:r>
      <w:r/>
    </w:p>
    <w:p>
      <w:pPr>
        <w:pStyle w:val="ListBullet"/>
      </w:pPr>
      <w:r>
        <w:t>Warm = approachable, human, safe</w:t>
      </w:r>
    </w:p>
    <w:p>
      <w:pPr>
        <w:pStyle w:val="ListBullet"/>
      </w:pPr>
      <w:r>
        <w:t>Neutral = stable, timeless, non-threatening</w:t>
      </w:r>
    </w:p>
    <w:p>
      <w:pPr>
        <w:pStyle w:val="ListBullet"/>
      </w:pPr>
      <w:r>
        <w:t>Organic = natural, authentic</w:t>
      </w:r>
    </w:p>
    <w:p>
      <w:pPr>
        <w:pStyle w:val="ListBullet"/>
      </w:pPr>
      <w:r>
        <w:t>Yellow = optimistic, cheerful, energizing</w:t>
      </w:r>
    </w:p>
    <w:p/>
    <w:p>
      <w:r/>
      <w:r>
        <w:rPr>
          <w:b/>
        </w:rPr>
        <w:t>Strategic Fit:</w:t>
      </w:r>
      <w:r/>
    </w:p>
    <w:p>
      <w:r>
        <w:t>⭐⭐⭐⭐ Strong (4/5)</w:t>
      </w:r>
    </w:p>
    <w:p>
      <w:pPr>
        <w:pStyle w:val="ListBullet"/>
      </w:pPr>
      <w:r>
        <w:t>✅ Communicates patience and partnership</w:t>
      </w:r>
    </w:p>
    <w:p>
      <w:pPr>
        <w:pStyle w:val="ListBullet"/>
      </w:pPr>
      <w:r>
        <w:t>✅ Feels accessible and human</w:t>
      </w:r>
    </w:p>
    <w:p>
      <w:pPr>
        <w:pStyle w:val="ListBullet"/>
      </w:pPr>
      <w:r>
        <w:t>✅ Reduces decision anxiety</w:t>
      </w:r>
    </w:p>
    <w:p>
      <w:pPr>
        <w:pStyle w:val="ListBullet"/>
      </w:pPr>
      <w:r>
        <w:t>⚠️ May lack technical credibility</w:t>
      </w:r>
    </w:p>
    <w:p>
      <w:pPr>
        <w:pStyle w:val="ListBullet"/>
      </w:pPr>
      <w:r>
        <w:t>⚠️ Less differentiated in market</w:t>
      </w:r>
    </w:p>
    <w:p/>
    <w:p>
      <w:r/>
      <w:r>
        <w:rPr>
          <w:b/>
        </w:rPr>
        <w:t>When to Choose:</w:t>
      </w:r>
      <w:r/>
    </w:p>
    <w:p>
      <w:r>
        <w:t>If primary concern is minimizing friction with hesitant, risk-averse buyers. If relationship and approachability outweigh need for technical authority.</w:t>
      </w:r>
    </w:p>
    <w:p/>
    <w:p>
      <w:pPr>
        <w:pStyle w:val="Heading3"/>
      </w:pPr>
      <w:r>
        <w:rPr>
          <w:color w:val="4A5F7F"/>
        </w:rPr>
        <w:t>Option B: Trusted Depth ⭐ RECOMMENDED</w:t>
      </w:r>
    </w:p>
    <w:p/>
    <w:p>
      <w:r/>
      <w:r>
        <w:rPr>
          <w:b/>
        </w:rPr>
        <w:t>Psychological Impact:</w:t>
      </w:r>
      <w:r/>
    </w:p>
    <w:p>
      <w:pPr>
        <w:pStyle w:val="ListBullet"/>
      </w:pPr>
      <w:r>
        <w:t>Navy = trust, expertise, stability, longevity</w:t>
      </w:r>
    </w:p>
    <w:p>
      <w:pPr>
        <w:pStyle w:val="ListBullet"/>
      </w:pPr>
      <w:r>
        <w:t>Blue = professional, capable, reliable</w:t>
      </w:r>
    </w:p>
    <w:p>
      <w:pPr>
        <w:pStyle w:val="ListBullet"/>
      </w:pPr>
      <w:r>
        <w:t>Copper = warm, human, inviting</w:t>
      </w:r>
    </w:p>
    <w:p>
      <w:pPr>
        <w:pStyle w:val="ListBullet"/>
      </w:pPr>
      <w:r>
        <w:t>Cream = sophisticated, refined, thoughtful</w:t>
      </w:r>
    </w:p>
    <w:p/>
    <w:p>
      <w:r/>
      <w:r>
        <w:rPr>
          <w:b/>
        </w:rPr>
        <w:t>Strategic Fit:</w:t>
      </w:r>
      <w:r/>
    </w:p>
    <w:p>
      <w:r>
        <w:t>⭐⭐⭐⭐⭐ Excellent (5/5)</w:t>
      </w:r>
    </w:p>
    <w:p>
      <w:pPr>
        <w:pStyle w:val="ListBullet"/>
      </w:pPr>
      <w:r>
        <w:t>✅ Balances technical credibility with warmth</w:t>
      </w:r>
    </w:p>
    <w:p>
      <w:pPr>
        <w:pStyle w:val="ListBullet"/>
      </w:pPr>
      <w:r>
        <w:t>✅ Communicates "steady builder" essence perfectly</w:t>
      </w:r>
    </w:p>
    <w:p>
      <w:pPr>
        <w:pStyle w:val="ListBullet"/>
      </w:pPr>
      <w:r>
        <w:t>✅ Navy = reliability, copper = humanity</w:t>
      </w:r>
    </w:p>
    <w:p>
      <w:pPr>
        <w:pStyle w:val="ListBullet"/>
      </w:pPr>
      <w:r>
        <w:t>✅ Distinctive positioning in market</w:t>
      </w:r>
    </w:p>
    <w:p>
      <w:pPr>
        <w:pStyle w:val="ListBullet"/>
      </w:pPr>
      <w:r>
        <w:t>✅ Versatile across all contexts</w:t>
      </w:r>
    </w:p>
    <w:p/>
    <w:p>
      <w:r/>
      <w:r>
        <w:rPr>
          <w:b/>
        </w:rPr>
        <w:t>When to Choose:</w:t>
      </w:r>
      <w:r/>
    </w:p>
    <w:p>
      <w:r>
        <w:t>For maximum trust, professionalism, and differentiation while maintaining approachability. Best fit for The Atypical Studio's positioning as software partner for business-critical systems.</w:t>
      </w:r>
    </w:p>
    <w:p/>
    <w:p>
      <w:pPr>
        <w:pStyle w:val="Heading3"/>
      </w:pPr>
      <w:r>
        <w:rPr>
          <w:color w:val="4A5F7F"/>
        </w:rPr>
        <w:t>Color Strategy by Use Case</w:t>
      </w:r>
    </w:p>
    <w:p/>
    <w:p>
      <w:pPr/>
      <w:r>
        <w:rPr>
          <w:rFonts w:ascii="Courier New" w:hAnsi="Courier New"/>
          <w:sz w:val="20"/>
        </w:rPr>
        <w:t>Context | Option A Best For | Option B Best For</w:t>
      </w:r>
    </w:p>
    <w:p>
      <w:pPr/>
      <w:r>
        <w:rPr>
          <w:rFonts w:ascii="Courier New" w:hAnsi="Courier New"/>
          <w:sz w:val="20"/>
        </w:rPr>
        <w:t>Website | Approachability focus | Credibility + warmth balance</w:t>
      </w:r>
    </w:p>
    <w:p>
      <w:pPr/>
      <w:r>
        <w:rPr>
          <w:rFonts w:ascii="Courier New" w:hAnsi="Courier New"/>
          <w:sz w:val="20"/>
        </w:rPr>
        <w:t>Proposals | Relationship-heavy services | Technical implementations</w:t>
      </w:r>
    </w:p>
    <w:p>
      <w:pPr/>
      <w:r>
        <w:rPr>
          <w:rFonts w:ascii="Courier New" w:hAnsi="Courier New"/>
          <w:sz w:val="20"/>
        </w:rPr>
        <w:t>LinkedIn | Soft authority | Professional expertise</w:t>
      </w:r>
    </w:p>
    <w:p>
      <w:pPr/>
      <w:r>
        <w:rPr>
          <w:rFonts w:ascii="Courier New" w:hAnsi="Courier New"/>
          <w:sz w:val="20"/>
        </w:rPr>
        <w:t>Presentations | Warm collaboration | Client-facing professionalism</w:t>
      </w:r>
    </w:p>
    <w:p>
      <w:pPr/>
      <w:r>
        <w:rPr>
          <w:rFonts w:ascii="Courier New" w:hAnsi="Courier New"/>
          <w:sz w:val="20"/>
        </w:rPr>
        <w:t>Overall | Service consultants | Software development</w:t>
      </w:r>
    </w:p>
    <w:p/>
    <w:p>
      <w:r/>
      <w:r>
        <w:rPr>
          <w:b/>
        </w:rPr>
        <w:t>Recommendation:</w:t>
      </w:r>
      <w:r>
        <w:t xml:space="preserve"> Choose Option B (Trusted Depth) for The Atypical Studio.</w:t>
      </w:r>
    </w:p>
    <w:p/>
    <w:p>
      <w:pPr>
        <w:pStyle w:val="Heading2"/>
      </w:pPr>
      <w:r>
        <w:rPr>
          <w:color w:val="1A2332"/>
        </w:rPr>
        <w:t>4.3 Usage Guidelines by Application</w:t>
      </w:r>
    </w:p>
    <w:p/>
    <w:p>
      <w:pPr>
        <w:pStyle w:val="Heading3"/>
      </w:pPr>
      <w:r>
        <w:rPr>
          <w:color w:val="4A5F7F"/>
        </w:rPr>
        <w:t>Option B Usage (Recommended System)</w:t>
      </w:r>
    </w:p>
    <w:p/>
    <w:p>
      <w:pPr>
        <w:pStyle w:val="Heading4"/>
      </w:pPr>
      <w:r>
        <w:rPr>
          <w:color w:val="4A5F7F"/>
        </w:rPr>
        <w:t>Digital Applications</w:t>
      </w:r>
    </w:p>
    <w:p/>
    <w:p>
      <w:r/>
      <w:r>
        <w:rPr>
          <w:b/>
        </w:rPr>
        <w:t>Website:</w:t>
      </w:r>
      <w:r/>
    </w:p>
    <w:p>
      <w:pPr>
        <w:pStyle w:val="ListBullet"/>
      </w:pPr>
      <w:r>
        <w:t>Background: Soft Cream (#FAF8F4) - 60%</w:t>
      </w:r>
    </w:p>
    <w:p>
      <w:pPr>
        <w:pStyle w:val="ListBullet"/>
      </w:pPr>
      <w:r>
        <w:t>Cards/Containers: Pure White (#FFFFFF) - 25%</w:t>
      </w:r>
    </w:p>
    <w:p>
      <w:pPr>
        <w:pStyle w:val="ListBullet"/>
      </w:pPr>
      <w:r>
        <w:t>Primary Text: Deep Navy (#1A2332) - 10%</w:t>
      </w:r>
    </w:p>
    <w:p>
      <w:pPr>
        <w:pStyle w:val="ListBullet"/>
      </w:pPr>
      <w:r>
        <w:t>Accents: Warm Copper (#C67B5C) - 5%</w:t>
      </w:r>
    </w:p>
    <w:p/>
    <w:p>
      <w:r/>
      <w:r>
        <w:rPr>
          <w:b/>
        </w:rPr>
        <w:t>LinkedIn:</w:t>
      </w:r>
      <w:r/>
    </w:p>
    <w:p>
      <w:pPr>
        <w:pStyle w:val="ListBullet"/>
      </w:pPr>
      <w:r>
        <w:t>Headers/Important Text: Deep Navy</w:t>
      </w:r>
    </w:p>
    <w:p>
      <w:pPr>
        <w:pStyle w:val="ListBullet"/>
      </w:pPr>
      <w:r>
        <w:t>Body Text: Deep Navy</w:t>
      </w:r>
    </w:p>
    <w:p>
      <w:pPr>
        <w:pStyle w:val="ListBullet"/>
      </w:pPr>
      <w:r>
        <w:t>Links/CTAs: Warm Copper</w:t>
      </w:r>
    </w:p>
    <w:p>
      <w:pPr>
        <w:pStyle w:val="ListBullet"/>
      </w:pPr>
      <w:r>
        <w:t>Backgrounds in graphics: Soft Cream or White</w:t>
      </w:r>
    </w:p>
    <w:p/>
    <w:p>
      <w:r/>
      <w:r>
        <w:rPr>
          <w:b/>
        </w:rPr>
        <w:t>Proposals/Presentations:</w:t>
      </w:r>
      <w:r/>
    </w:p>
    <w:p>
      <w:pPr>
        <w:pStyle w:val="ListBullet"/>
      </w:pPr>
      <w:r>
        <w:t>Cover/Headers: Deep Navy background, White text</w:t>
      </w:r>
    </w:p>
    <w:p>
      <w:pPr>
        <w:pStyle w:val="ListBullet"/>
      </w:pPr>
      <w:r>
        <w:t>Body Slides: Soft Cream background, Navy text</w:t>
      </w:r>
    </w:p>
    <w:p>
      <w:pPr>
        <w:pStyle w:val="ListBullet"/>
      </w:pPr>
      <w:r>
        <w:t>Emphasis/CTAs: Warm Copper</w:t>
      </w:r>
    </w:p>
    <w:p>
      <w:pPr>
        <w:pStyle w:val="ListBullet"/>
      </w:pPr>
      <w:r>
        <w:t>Charts/Graphs: Navy (primary), Slate Blue (secondary), Copper (accent)</w:t>
      </w:r>
    </w:p>
    <w:p/>
    <w:p>
      <w:pPr>
        <w:pStyle w:val="Heading4"/>
      </w:pPr>
      <w:r>
        <w:rPr>
          <w:color w:val="4A5F7F"/>
        </w:rPr>
        <w:t>Interactive Elements</w:t>
      </w:r>
    </w:p>
    <w:p/>
    <w:p>
      <w:r/>
      <w:r>
        <w:rPr>
          <w:b/>
        </w:rPr>
        <w:t>Primary CTA Button:</w:t>
      </w:r>
      <w:r/>
    </w:p>
    <w:p>
      <w:pPr>
        <w:pStyle w:val="ListBullet"/>
      </w:pPr>
      <w:r>
        <w:t>Background: Warm Copper (#C67B5C)</w:t>
      </w:r>
    </w:p>
    <w:p>
      <w:pPr>
        <w:pStyle w:val="ListBullet"/>
      </w:pPr>
      <w:r>
        <w:t>Text: White (#FFFFFF)</w:t>
      </w:r>
    </w:p>
    <w:p>
      <w:pPr>
        <w:pStyle w:val="ListBullet"/>
      </w:pPr>
      <w:r>
        <w:t>Hover: Copper 130% (#A86649)</w:t>
      </w:r>
    </w:p>
    <w:p>
      <w:pPr>
        <w:pStyle w:val="ListBullet"/>
      </w:pPr>
      <w:r>
        <w:t>Border radius: 6px</w:t>
      </w:r>
    </w:p>
    <w:p>
      <w:pPr>
        <w:pStyle w:val="ListBullet"/>
      </w:pPr>
      <w:r>
        <w:t>Padding: 14px 28px</w:t>
      </w:r>
    </w:p>
    <w:p/>
    <w:p>
      <w:r/>
      <w:r>
        <w:rPr>
          <w:b/>
        </w:rPr>
        <w:t>Secondary Button:</w:t>
      </w:r>
      <w:r/>
    </w:p>
    <w:p>
      <w:pPr>
        <w:pStyle w:val="ListBullet"/>
      </w:pPr>
      <w:r>
        <w:t>Background: Deep Navy (#1A2332)</w:t>
      </w:r>
    </w:p>
    <w:p>
      <w:pPr>
        <w:pStyle w:val="ListBullet"/>
      </w:pPr>
      <w:r>
        <w:t>Text: White (#FFFFFF)</w:t>
      </w:r>
    </w:p>
    <w:p>
      <w:pPr>
        <w:pStyle w:val="ListBullet"/>
      </w:pPr>
      <w:r>
        <w:t>Hover: Navy 120% (#0D131A)</w:t>
      </w:r>
    </w:p>
    <w:p/>
    <w:p>
      <w:r/>
      <w:r>
        <w:rPr>
          <w:b/>
        </w:rPr>
        <w:t>Tertiary/Text Link:</w:t>
      </w:r>
      <w:r/>
    </w:p>
    <w:p>
      <w:pPr>
        <w:pStyle w:val="ListBullet"/>
      </w:pPr>
      <w:r>
        <w:t>Color: Deep Navy (#1A2332)</w:t>
      </w:r>
    </w:p>
    <w:p>
      <w:pPr>
        <w:pStyle w:val="ListBullet"/>
      </w:pPr>
      <w:r>
        <w:t>Hover: Warm Copper (#C67B5C)</w:t>
      </w:r>
    </w:p>
    <w:p>
      <w:pPr>
        <w:pStyle w:val="ListBullet"/>
      </w:pPr>
      <w:r>
        <w:t>Underline: Appears on hover</w:t>
      </w:r>
    </w:p>
    <w:p/>
    <w:p>
      <w:r/>
      <w:r>
        <w:rPr>
          <w:b/>
        </w:rPr>
        <w:t>Form Fields:</w:t>
      </w:r>
      <w:r/>
    </w:p>
    <w:p>
      <w:pPr>
        <w:pStyle w:val="ListBullet"/>
      </w:pPr>
      <w:r>
        <w:t>Border: Slate Blue 40% opacity</w:t>
      </w:r>
    </w:p>
    <w:p>
      <w:pPr>
        <w:pStyle w:val="ListBullet"/>
      </w:pPr>
      <w:r>
        <w:t>Focus: Warm Copper 2px border</w:t>
      </w:r>
    </w:p>
    <w:p>
      <w:pPr>
        <w:pStyle w:val="ListBullet"/>
      </w:pPr>
      <w:r>
        <w:t>Background: White</w:t>
      </w:r>
    </w:p>
    <w:p>
      <w:pPr>
        <w:pStyle w:val="ListBullet"/>
      </w:pPr>
      <w:r>
        <w:t>Text: Deep Navy</w:t>
      </w:r>
    </w:p>
    <w:p/>
    <w:p>
      <w:pPr>
        <w:pStyle w:val="Heading4"/>
      </w:pPr>
      <w:r>
        <w:rPr>
          <w:color w:val="4A5F7F"/>
        </w:rPr>
        <w:t>Text on Backgrounds</w:t>
      </w:r>
    </w:p>
    <w:p/>
    <w:p>
      <w:r/>
      <w:r>
        <w:rPr>
          <w:b/>
        </w:rPr>
        <w:t>On Soft Cream:</w:t>
      </w:r>
      <w:r/>
    </w:p>
    <w:p>
      <w:pPr>
        <w:pStyle w:val="ListBullet"/>
      </w:pPr>
      <w:r>
        <w:t>Primary: Deep Navy</w:t>
      </w:r>
    </w:p>
    <w:p>
      <w:pPr>
        <w:pStyle w:val="ListBullet"/>
      </w:pPr>
      <w:r>
        <w:t>Secondary: Slate Blue</w:t>
      </w:r>
    </w:p>
    <w:p>
      <w:pPr>
        <w:pStyle w:val="ListBullet"/>
      </w:pPr>
      <w:r>
        <w:t>Never use Copper for body text</w:t>
      </w:r>
    </w:p>
    <w:p/>
    <w:p>
      <w:r/>
      <w:r>
        <w:rPr>
          <w:b/>
        </w:rPr>
        <w:t>On White:</w:t>
      </w:r>
      <w:r/>
    </w:p>
    <w:p>
      <w:pPr>
        <w:pStyle w:val="ListBullet"/>
      </w:pPr>
      <w:r>
        <w:t>Primary: Deep Navy</w:t>
      </w:r>
    </w:p>
    <w:p>
      <w:pPr>
        <w:pStyle w:val="ListBullet"/>
      </w:pPr>
      <w:r>
        <w:t>Secondary: Slate Blue</w:t>
      </w:r>
    </w:p>
    <w:p>
      <w:pPr>
        <w:pStyle w:val="ListBullet"/>
      </w:pPr>
      <w:r>
        <w:t>Accents: Warm Copper (large text only)</w:t>
      </w:r>
    </w:p>
    <w:p/>
    <w:p>
      <w:r/>
      <w:r>
        <w:rPr>
          <w:b/>
        </w:rPr>
        <w:t>On Deep Navy:</w:t>
      </w:r>
      <w:r/>
    </w:p>
    <w:p>
      <w:pPr>
        <w:pStyle w:val="ListBullet"/>
      </w:pPr>
      <w:r>
        <w:t>Primary: White or Soft Cream</w:t>
      </w:r>
    </w:p>
    <w:p>
      <w:pPr>
        <w:pStyle w:val="ListBullet"/>
      </w:pPr>
      <w:r>
        <w:t>Accents: Warm Copper</w:t>
      </w:r>
    </w:p>
    <w:p>
      <w:pPr>
        <w:pStyle w:val="ListBullet"/>
      </w:pPr>
      <w:r>
        <w:t>Never use Slate Blue (insufficient contrast)</w:t>
      </w:r>
    </w:p>
    <w:p/>
    <w:p>
      <w:r/>
      <w:r>
        <w:rPr>
          <w:b/>
        </w:rPr>
        <w:t>On Warm Copper:</w:t>
      </w:r>
      <w:r/>
    </w:p>
    <w:p>
      <w:pPr>
        <w:pStyle w:val="ListBullet"/>
      </w:pPr>
      <w:r>
        <w:t>Always use White</w:t>
      </w:r>
    </w:p>
    <w:p>
      <w:pPr>
        <w:pStyle w:val="ListBullet"/>
      </w:pPr>
      <w:r>
        <w:t>Never use Navy or Slate (poor contrast)</w:t>
      </w:r>
    </w:p>
    <w:p/>
    <w:p>
      <w:pPr>
        <w:pStyle w:val="Heading2"/>
      </w:pPr>
      <w:r>
        <w:rPr>
          <w:color w:val="1A2332"/>
        </w:rPr>
        <w:t>4.4 Accessibility Standards</w:t>
      </w:r>
    </w:p>
    <w:p/>
    <w:p>
      <w:pPr>
        <w:pStyle w:val="Heading3"/>
      </w:pPr>
      <w:r>
        <w:rPr>
          <w:color w:val="4A5F7F"/>
        </w:rPr>
        <w:t>WCAG 2.1 Compliance</w:t>
      </w:r>
    </w:p>
    <w:p/>
    <w:p>
      <w:r>
        <w:t>All color combinations must meet WCAG 2.1 Level AA minimum (4.5:1 for normal text, 3:1 for large text 18pt+).</w:t>
      </w:r>
    </w:p>
    <w:p/>
    <w:p>
      <w:pPr>
        <w:pStyle w:val="Heading4"/>
      </w:pPr>
      <w:r>
        <w:rPr>
          <w:color w:val="4A5F7F"/>
        </w:rPr>
        <w:t>Option B Contrast Ratios</w:t>
      </w:r>
    </w:p>
    <w:p/>
    <w:p>
      <w:r/>
      <w:r>
        <w:rPr>
          <w:b/>
        </w:rPr>
        <w:t>Deep Navy (#1A2332) on:</w:t>
      </w:r>
      <w:r/>
    </w:p>
    <w:p>
      <w:pPr>
        <w:pStyle w:val="ListBullet"/>
      </w:pPr>
      <w:r>
        <w:t>Soft Cream (#FAF8F4): 13.8:1 ✅ AAA</w:t>
      </w:r>
    </w:p>
    <w:p>
      <w:pPr>
        <w:pStyle w:val="ListBullet"/>
      </w:pPr>
      <w:r>
        <w:t>Pure White (#FFFFFF): 15.1:1 ✅ AAA</w:t>
      </w:r>
    </w:p>
    <w:p/>
    <w:p>
      <w:r/>
      <w:r>
        <w:rPr>
          <w:b/>
        </w:rPr>
        <w:t>Slate Blue (#4A5F7F) on:</w:t>
      </w:r>
      <w:r/>
    </w:p>
    <w:p>
      <w:pPr>
        <w:pStyle w:val="ListBullet"/>
      </w:pPr>
      <w:r>
        <w:t>Soft Cream: 4.9:1 ✅ AA</w:t>
      </w:r>
    </w:p>
    <w:p>
      <w:pPr>
        <w:pStyle w:val="ListBullet"/>
      </w:pPr>
      <w:r>
        <w:t>Pure White: 5.2:1 ✅ AA</w:t>
      </w:r>
    </w:p>
    <w:p/>
    <w:p>
      <w:r/>
      <w:r>
        <w:rPr>
          <w:b/>
        </w:rPr>
        <w:t>Warm Copper (#C67B5C) on:</w:t>
      </w:r>
      <w:r/>
    </w:p>
    <w:p>
      <w:pPr>
        <w:pStyle w:val="ListBullet"/>
      </w:pPr>
      <w:r>
        <w:t>Soft Cream: 3.4:1 ⚠️ Large text only (18pt+)</w:t>
      </w:r>
    </w:p>
    <w:p>
      <w:pPr>
        <w:pStyle w:val="ListBullet"/>
      </w:pPr>
      <w:r>
        <w:t>Pure White: 3.8:1 ⚠️ Large text only (18pt+)</w:t>
      </w:r>
    </w:p>
    <w:p>
      <w:pPr>
        <w:pStyle w:val="ListBullet"/>
      </w:pPr>
      <w:r>
        <w:t>Deep Navy: 5.8:1 ✅ AA (but avoid - doesn't look good)</w:t>
      </w:r>
    </w:p>
    <w:p/>
    <w:p>
      <w:r/>
      <w:r>
        <w:rPr>
          <w:b/>
        </w:rPr>
        <w:t>White (#FFFFFF) on:</w:t>
      </w:r>
      <w:r/>
    </w:p>
    <w:p>
      <w:pPr>
        <w:pStyle w:val="ListBullet"/>
      </w:pPr>
      <w:r>
        <w:t>Deep Navy: 15.1:1 ✅ AAA</w:t>
      </w:r>
    </w:p>
    <w:p>
      <w:pPr>
        <w:pStyle w:val="ListBullet"/>
      </w:pPr>
      <w:r>
        <w:t>Slate Blue: 5.2:1 ✅ AA</w:t>
      </w:r>
    </w:p>
    <w:p>
      <w:pPr>
        <w:pStyle w:val="ListBullet"/>
      </w:pPr>
      <w:r>
        <w:t>Warm Copper: 3.8:1 ⚠️ Large text only</w:t>
      </w:r>
    </w:p>
    <w:p/>
    <w:p>
      <w:pPr>
        <w:pStyle w:val="Heading3"/>
      </w:pPr>
      <w:r>
        <w:rPr>
          <w:color w:val="4A5F7F"/>
        </w:rPr>
        <w:t>Accessibility Rules</w:t>
      </w:r>
    </w:p>
    <w:p/>
    <w:p>
      <w:r/>
      <w:r>
        <w:rPr>
          <w:b/>
        </w:rPr>
        <w:t>ALWAYS:</w:t>
      </w:r>
      <w:r/>
    </w:p>
    <w:p>
      <w:pPr>
        <w:pStyle w:val="ListBullet"/>
      </w:pPr>
      <w:r>
        <w:t>Use Deep Navy for body text on light backgrounds</w:t>
      </w:r>
    </w:p>
    <w:p>
      <w:pPr>
        <w:pStyle w:val="ListBullet"/>
      </w:pPr>
      <w:r>
        <w:t>Use White for text on Deep Navy backgrounds</w:t>
      </w:r>
    </w:p>
    <w:p>
      <w:pPr>
        <w:pStyle w:val="ListBullet"/>
      </w:pPr>
      <w:r>
        <w:t>Ensure 4.5:1 minimum contrast for all body text</w:t>
      </w:r>
    </w:p>
    <w:p>
      <w:pPr>
        <w:pStyle w:val="ListBullet"/>
      </w:pPr>
      <w:r>
        <w:t>Test combinations with color blindness simulators</w:t>
      </w:r>
    </w:p>
    <w:p/>
    <w:p>
      <w:r/>
      <w:r>
        <w:rPr>
          <w:b/>
        </w:rPr>
        <w:t>NEVER:</w:t>
      </w:r>
      <w:r/>
    </w:p>
    <w:p>
      <w:pPr>
        <w:pStyle w:val="ListBullet"/>
      </w:pPr>
      <w:r>
        <w:t>Use Warm Copper for body text (any size, any background)</w:t>
      </w:r>
    </w:p>
    <w:p>
      <w:pPr>
        <w:pStyle w:val="ListBullet"/>
      </w:pPr>
      <w:r>
        <w:t>Use Slate Blue on Warm Copper or vice versa</w:t>
      </w:r>
    </w:p>
    <w:p>
      <w:pPr>
        <w:pStyle w:val="ListBullet"/>
      </w:pPr>
      <w:r>
        <w:t>Rely solely on color to convey information</w:t>
      </w:r>
    </w:p>
    <w:p>
      <w:pPr>
        <w:pStyle w:val="ListBullet"/>
      </w:pPr>
      <w:r>
        <w:t>Use color combinations that fail contrast requirements</w:t>
      </w:r>
    </w:p>
    <w:p/>
    <w:p>
      <w:r/>
      <w:r>
        <w:rPr>
          <w:b/>
        </w:rPr>
        <w:t>FOR ACCENT TEXT:</w:t>
      </w:r>
      <w:r/>
    </w:p>
    <w:p>
      <w:pPr>
        <w:pStyle w:val="ListBullet"/>
      </w:pPr>
      <w:r>
        <w:t>Warm Copper acceptable for headings 18pt+ on light backgrounds</w:t>
      </w:r>
    </w:p>
    <w:p>
      <w:pPr>
        <w:pStyle w:val="ListBullet"/>
      </w:pPr>
      <w:r>
        <w:t>Warm Copper acceptable for buttons/CTAs with White text</w:t>
      </w:r>
    </w:p>
    <w:p>
      <w:pPr>
        <w:pStyle w:val="ListBullet"/>
      </w:pPr>
      <w:r>
        <w:t>Always pair with sufficient contrast fallback</w:t>
      </w:r>
    </w:p>
    <w:p/>
    <w:p>
      <w:pPr>
        <w:pStyle w:val="Heading2"/>
      </w:pPr>
      <w:r>
        <w:rPr>
          <w:color w:val="1A2332"/>
        </w:rPr>
        <w:t>4.5 Color Combinations &amp; Ratios</w:t>
      </w:r>
    </w:p>
    <w:p/>
    <w:p>
      <w:pPr>
        <w:pStyle w:val="Heading3"/>
      </w:pPr>
      <w:r>
        <w:rPr>
          <w:color w:val="4A5F7F"/>
        </w:rPr>
        <w:t>Recommended Ratios</w:t>
      </w:r>
    </w:p>
    <w:p/>
    <w:p>
      <w:r/>
      <w:r>
        <w:rPr>
          <w:b/>
        </w:rPr>
        <w:t>Option B (Trusted Depth):</w:t>
      </w:r>
      <w:r/>
    </w:p>
    <w:p>
      <w:pPr>
        <w:pStyle w:val="ListBullet"/>
      </w:pPr>
      <w:r>
        <w:t>60% Neutrals: Soft Cream + White + Deep Navy foundations</w:t>
      </w:r>
    </w:p>
    <w:p>
      <w:pPr>
        <w:pStyle w:val="ListBullet"/>
      </w:pPr>
      <w:r>
        <w:t>25% Secondary: Slate Blue supporting elements</w:t>
      </w:r>
    </w:p>
    <w:p>
      <w:pPr>
        <w:pStyle w:val="ListBullet"/>
      </w:pPr>
      <w:r>
        <w:t>15% Accent: Warm Copper emphasis and interaction</w:t>
      </w:r>
    </w:p>
    <w:p/>
    <w:p>
      <w:r/>
      <w:r>
        <w:rPr>
          <w:b/>
        </w:rPr>
        <w:t>In Practice (Website Homepage):</w:t>
      </w:r>
      <w:r/>
    </w:p>
    <w:p>
      <w:pPr>
        <w:pStyle w:val="ListBullet"/>
      </w:pPr>
      <w:r>
        <w:t>Background: Soft Cream (largest area)</w:t>
      </w:r>
    </w:p>
    <w:p>
      <w:pPr>
        <w:pStyle w:val="ListBullet"/>
      </w:pPr>
      <w:r>
        <w:t>Cards/Containers: White (significant area)</w:t>
      </w:r>
    </w:p>
    <w:p>
      <w:pPr>
        <w:pStyle w:val="ListBullet"/>
      </w:pPr>
      <w:r>
        <w:t>Text: Deep Navy (visible but small area)</w:t>
      </w:r>
    </w:p>
    <w:p>
      <w:pPr>
        <w:pStyle w:val="ListBullet"/>
      </w:pPr>
      <w:r>
        <w:t>Secondary elements: Slate Blue (moderate presence)</w:t>
      </w:r>
    </w:p>
    <w:p>
      <w:pPr>
        <w:pStyle w:val="ListBullet"/>
      </w:pPr>
      <w:r>
        <w:t>CTAs/Highlights: Warm Copper (small but noticeable)</w:t>
      </w:r>
    </w:p>
    <w:p/>
    <w:p>
      <w:pPr>
        <w:pStyle w:val="Heading3"/>
      </w:pPr>
      <w:r>
        <w:rPr>
          <w:color w:val="4A5F7F"/>
        </w:rPr>
        <w:t>Harmonious Combinations</w:t>
      </w:r>
    </w:p>
    <w:p/>
    <w:p>
      <w:r/>
      <w:r>
        <w:rPr>
          <w:b/>
        </w:rPr>
        <w:t>Professional &amp; Warm (Primary):</w:t>
      </w:r>
      <w:r/>
    </w:p>
    <w:p>
      <w:pPr>
        <w:pStyle w:val="ListBullet"/>
      </w:pPr>
      <w:r>
        <w:t>Deep Navy + Warm Copper + Soft Cream</w:t>
      </w:r>
    </w:p>
    <w:p>
      <w:pPr>
        <w:pStyle w:val="ListBullet"/>
      </w:pPr>
      <w:r>
        <w:t>Use for: Headers, hero sections, important moments</w:t>
      </w:r>
    </w:p>
    <w:p/>
    <w:p>
      <w:r/>
      <w:r>
        <w:rPr>
          <w:b/>
        </w:rPr>
        <w:t>Subtle &amp; Trustworthy:</w:t>
      </w:r>
      <w:r/>
    </w:p>
    <w:p>
      <w:pPr>
        <w:pStyle w:val="ListBullet"/>
      </w:pPr>
      <w:r>
        <w:t>Slate Blue + Soft Cream + White</w:t>
      </w:r>
    </w:p>
    <w:p>
      <w:pPr>
        <w:pStyle w:val="ListBullet"/>
      </w:pPr>
      <w:r>
        <w:t>Use for: Body sections, background areas</w:t>
      </w:r>
    </w:p>
    <w:p/>
    <w:p>
      <w:r/>
      <w:r>
        <w:rPr>
          <w:b/>
        </w:rPr>
        <w:t>High Contrast:</w:t>
      </w:r>
      <w:r/>
    </w:p>
    <w:p>
      <w:pPr>
        <w:pStyle w:val="ListBullet"/>
      </w:pPr>
      <w:r>
        <w:t>Deep Navy + White</w:t>
      </w:r>
    </w:p>
    <w:p>
      <w:pPr>
        <w:pStyle w:val="ListBullet"/>
      </w:pPr>
      <w:r>
        <w:t>Use for: Footer, dark sections, maximum readability</w:t>
      </w:r>
    </w:p>
    <w:p/>
    <w:p>
      <w:r/>
      <w:r>
        <w:rPr>
          <w:b/>
        </w:rPr>
        <w:t>Soft &amp; Approachable:</w:t>
      </w:r>
      <w:r/>
    </w:p>
    <w:p>
      <w:pPr>
        <w:pStyle w:val="ListBullet"/>
      </w:pPr>
      <w:r>
        <w:t>Soft Cream + Slate Blue + White</w:t>
      </w:r>
    </w:p>
    <w:p>
      <w:pPr>
        <w:pStyle w:val="ListBullet"/>
      </w:pPr>
      <w:r>
        <w:t>Use for: Background variations, less prominent sections</w:t>
      </w:r>
    </w:p>
    <w:p/>
    <w:p>
      <w:pPr>
        <w:pStyle w:val="Heading3"/>
      </w:pPr>
      <w:r>
        <w:rPr>
          <w:color w:val="4A5F7F"/>
        </w:rPr>
        <w:t>Color Pairings to Avoid</w:t>
      </w:r>
    </w:p>
    <w:p/>
    <w:p>
      <w:r/>
      <w:r>
        <w:rPr>
          <w:b/>
        </w:rPr>
        <w:t>DON'T:</w:t>
      </w:r>
      <w:r/>
    </w:p>
    <w:p>
      <w:pPr>
        <w:pStyle w:val="ListBullet"/>
      </w:pPr>
      <w:r>
        <w:t>Warm Copper + Slate Blue (muddy, low contrast)</w:t>
      </w:r>
    </w:p>
    <w:p>
      <w:pPr>
        <w:pStyle w:val="ListBullet"/>
      </w:pPr>
      <w:r>
        <w:t>Too much Warm Copper (overwhelming, garish)</w:t>
      </w:r>
    </w:p>
    <w:p>
      <w:pPr>
        <w:pStyle w:val="ListBullet"/>
      </w:pPr>
      <w:r>
        <w:t>Slate Blue + Deep Navy (too monotone)</w:t>
      </w:r>
    </w:p>
    <w:p>
      <w:pPr>
        <w:pStyle w:val="ListBullet"/>
      </w:pPr>
      <w:r>
        <w:t>All warm colors without navy anchor</w:t>
      </w:r>
    </w:p>
    <w:p/>
    <w:p>
      <w:pPr>
        <w:pStyle w:val="Heading2"/>
      </w:pPr>
      <w:r>
        <w:rPr>
          <w:color w:val="1A2332"/>
        </w:rPr>
        <w:t>4.6 Extended Palette Usage</w:t>
      </w:r>
    </w:p>
    <w:p/>
    <w:p>
      <w:pPr>
        <w:pStyle w:val="Heading3"/>
      </w:pPr>
      <w:r>
        <w:rPr>
          <w:color w:val="4A5F7F"/>
        </w:rPr>
        <w:t>When to Use Extended Colors</w:t>
      </w:r>
    </w:p>
    <w:p/>
    <w:p>
      <w:r/>
      <w:r>
        <w:rPr>
          <w:b/>
        </w:rPr>
        <w:t>Tints (Lighter Versions):</w:t>
      </w:r>
      <w:r/>
    </w:p>
    <w:p>
      <w:pPr>
        <w:pStyle w:val="ListBullet"/>
      </w:pPr>
      <w:r>
        <w:t>Hover states (lighten by 10-20%)</w:t>
      </w:r>
    </w:p>
    <w:p>
      <w:pPr>
        <w:pStyle w:val="ListBullet"/>
      </w:pPr>
      <w:r>
        <w:t>Disabled states (40-60% opacity)</w:t>
      </w:r>
    </w:p>
    <w:p>
      <w:pPr>
        <w:pStyle w:val="ListBullet"/>
      </w:pPr>
      <w:r>
        <w:t>Very subtle backgrounds</w:t>
      </w:r>
    </w:p>
    <w:p>
      <w:pPr>
        <w:pStyle w:val="ListBullet"/>
      </w:pPr>
      <w:r>
        <w:t>Gradients (when necessary)</w:t>
      </w:r>
    </w:p>
    <w:p/>
    <w:p>
      <w:r/>
      <w:r>
        <w:rPr>
          <w:b/>
        </w:rPr>
        <w:t>Shades (Darker Versions):</w:t>
      </w:r>
      <w:r/>
    </w:p>
    <w:p>
      <w:pPr>
        <w:pStyle w:val="ListBullet"/>
      </w:pPr>
      <w:r>
        <w:t>Active/pressed states</w:t>
      </w:r>
    </w:p>
    <w:p>
      <w:pPr>
        <w:pStyle w:val="ListBullet"/>
      </w:pPr>
      <w:r>
        <w:t>Emphasis within accent color</w:t>
      </w:r>
    </w:p>
    <w:p>
      <w:pPr>
        <w:pStyle w:val="ListBullet"/>
      </w:pPr>
      <w:r>
        <w:t>Depth in illustrations</w:t>
      </w:r>
    </w:p>
    <w:p>
      <w:pPr>
        <w:pStyle w:val="ListBullet"/>
      </w:pPr>
      <w:r>
        <w:t>Dark mode variations (if applicable)</w:t>
      </w:r>
    </w:p>
    <w:p/>
    <w:p>
      <w:pPr>
        <w:pStyle w:val="Heading3"/>
      </w:pPr>
      <w:r>
        <w:rPr>
          <w:color w:val="4A5F7F"/>
        </w:rPr>
        <w:t>Gradients (Use Sparingly)</w:t>
      </w:r>
    </w:p>
    <w:p/>
    <w:p>
      <w:r/>
      <w:r>
        <w:rPr>
          <w:b/>
        </w:rPr>
        <w:t>If gradients are needed:</w:t>
      </w:r>
      <w:r/>
    </w:p>
    <w:p>
      <w:pPr>
        <w:pStyle w:val="ListBullet"/>
      </w:pPr>
      <w:r>
        <w:t>Subtle only (5-10% color shift)</w:t>
      </w:r>
    </w:p>
    <w:p>
      <w:pPr>
        <w:pStyle w:val="ListBullet"/>
      </w:pPr>
      <w:r>
        <w:t>Within same color family</w:t>
      </w:r>
    </w:p>
    <w:p>
      <w:pPr>
        <w:pStyle w:val="ListBullet"/>
      </w:pPr>
      <w:r>
        <w:t>Diagonal or radial, never harsh linear</w:t>
      </w:r>
    </w:p>
    <w:p>
      <w:pPr>
        <w:pStyle w:val="ListBullet"/>
      </w:pPr>
      <w:r>
        <w:t>Example: Deep Navy → Navy 80% subtle fade</w:t>
      </w:r>
    </w:p>
    <w:p/>
    <w:p>
      <w:r/>
      <w:r>
        <w:rPr>
          <w:b/>
        </w:rPr>
        <w:t>Avoid:</w:t>
      </w:r>
      <w:r/>
    </w:p>
    <w:p>
      <w:pPr>
        <w:pStyle w:val="ListBullet"/>
      </w:pPr>
      <w:r>
        <w:t>Multi-color gradients</w:t>
      </w:r>
    </w:p>
    <w:p>
      <w:pPr>
        <w:pStyle w:val="ListBullet"/>
      </w:pPr>
      <w:r>
        <w:t>High contrast gradients</w:t>
      </w:r>
    </w:p>
    <w:p>
      <w:pPr>
        <w:pStyle w:val="ListBullet"/>
      </w:pPr>
      <w:r>
        <w:t>Overuse of gradients (1-2 max per page)</w:t>
      </w:r>
    </w:p>
    <w:p/>
    <w:p/>
    <w:p/>
    <w:p>
      <w:pPr>
        <w:pStyle w:val="Heading1"/>
      </w:pPr>
      <w:r>
        <w:rPr>
          <w:color w:val="1A2332"/>
        </w:rPr>
        <w:t>SECTION 5: TYPOGRAPHY</w:t>
      </w:r>
    </w:p>
    <w:p/>
    <w:p>
      <w:pPr>
        <w:pStyle w:val="Heading2"/>
      </w:pPr>
      <w:r>
        <w:rPr>
          <w:color w:val="1A2332"/>
        </w:rPr>
        <w:t>5.1 Typeface Selection &amp; Rationale</w:t>
      </w:r>
    </w:p>
    <w:p/>
    <w:p>
      <w:pPr>
        <w:pStyle w:val="Heading3"/>
      </w:pPr>
      <w:r>
        <w:rPr>
          <w:color w:val="4A5F7F"/>
        </w:rPr>
        <w:t>Primary Typeface: INTER</w:t>
      </w:r>
    </w:p>
    <w:p/>
    <w:p>
      <w:r/>
      <w:r>
        <w:rPr>
          <w:b/>
        </w:rPr>
        <w:t>Family:</w:t>
      </w:r>
      <w:r>
        <w:t xml:space="preserve"> Sans-serif</w:t>
      </w:r>
    </w:p>
    <w:p>
      <w:r/>
      <w:r>
        <w:rPr>
          <w:b/>
        </w:rPr>
        <w:t>Designer:</w:t>
      </w:r>
      <w:r>
        <w:t xml:space="preserve"> Rasmus Andersson</w:t>
      </w:r>
    </w:p>
    <w:p>
      <w:r/>
      <w:r>
        <w:rPr>
          <w:b/>
        </w:rPr>
        <w:t>License:</w:t>
      </w:r>
      <w:r>
        <w:t xml:space="preserve"> Open source (SIL Open Font License)</w:t>
      </w:r>
    </w:p>
    <w:p>
      <w:r/>
      <w:r>
        <w:rPr>
          <w:b/>
        </w:rPr>
        <w:t>Availability:</w:t>
      </w:r>
      <w:r>
        <w:t xml:space="preserve"> Google Fonts, free download</w:t>
      </w:r>
    </w:p>
    <w:p/>
    <w:p>
      <w:r/>
      <w:r>
        <w:rPr>
          <w:b/>
        </w:rPr>
        <w:t>Why Inter:</w:t>
      </w:r>
      <w:r/>
    </w:p>
    <w:p>
      <w:pPr>
        <w:pStyle w:val="ListNumber"/>
      </w:pPr>
      <w:r>
        <w:t>Digital-Native: Designed specifically for user interfaces and screen reading</w:t>
      </w:r>
    </w:p>
    <w:p>
      <w:pPr>
        <w:pStyle w:val="ListNumber"/>
      </w:pPr>
      <w:r>
        <w:t>Exceptional Readability: Optimized letter spacing and proportions for digital</w:t>
      </w:r>
    </w:p>
    <w:p>
      <w:pPr>
        <w:pStyle w:val="ListNumber"/>
      </w:pPr>
      <w:r>
        <w:t>Comprehensive Range: 9 weights (100-900) for complete hierarchy</w:t>
      </w:r>
    </w:p>
    <w:p>
      <w:pPr>
        <w:pStyle w:val="ListNumber"/>
      </w:pPr>
      <w:r>
        <w:t>Professional Modern: Clean without being cold, approachable without being casual</w:t>
      </w:r>
    </w:p>
    <w:p>
      <w:pPr>
        <w:pStyle w:val="ListNumber"/>
      </w:pPr>
      <w:r>
        <w:t>Ubiquitous Support: Works across all platforms and browsers</w:t>
      </w:r>
    </w:p>
    <w:p>
      <w:pPr>
        <w:pStyle w:val="ListNumber"/>
      </w:pPr>
      <w:r>
        <w:t>Open Source: No licensing concerns, future-proof</w:t>
      </w:r>
    </w:p>
    <w:p/>
    <w:p>
      <w:r/>
      <w:r>
        <w:rPr>
          <w:b/>
        </w:rPr>
        <w:t>Character:</w:t>
      </w:r>
      <w:r/>
    </w:p>
    <w:p>
      <w:pPr>
        <w:pStyle w:val="ListBullet"/>
      </w:pPr>
      <w:r>
        <w:t>Contemporary but timeless</w:t>
      </w:r>
    </w:p>
    <w:p>
      <w:pPr>
        <w:pStyle w:val="ListBullet"/>
      </w:pPr>
      <w:r>
        <w:t>Professional without being corporate</w:t>
      </w:r>
    </w:p>
    <w:p>
      <w:pPr>
        <w:pStyle w:val="ListBullet"/>
      </w:pPr>
      <w:r>
        <w:t>Geometric but humanist</w:t>
      </w:r>
    </w:p>
    <w:p>
      <w:pPr>
        <w:pStyle w:val="ListBullet"/>
      </w:pPr>
      <w:r>
        <w:t>Technical credibility with warmth</w:t>
      </w:r>
    </w:p>
    <w:p/>
    <w:p>
      <w:r/>
      <w:r>
        <w:rPr>
          <w:b/>
        </w:rPr>
        <w:t>Use For:</w:t>
      </w:r>
      <w:r/>
    </w:p>
    <w:p>
      <w:pPr>
        <w:pStyle w:val="ListBullet"/>
      </w:pPr>
      <w:r>
        <w:t>Website UI and interface elements</w:t>
      </w:r>
    </w:p>
    <w:p>
      <w:pPr>
        <w:pStyle w:val="ListBullet"/>
      </w:pPr>
      <w:r>
        <w:t>Short-form content</w:t>
      </w:r>
    </w:p>
    <w:p>
      <w:pPr>
        <w:pStyle w:val="ListBullet"/>
      </w:pPr>
      <w:r>
        <w:t>Navigation and controls</w:t>
      </w:r>
    </w:p>
    <w:p>
      <w:pPr>
        <w:pStyle w:val="ListBullet"/>
      </w:pPr>
      <w:r>
        <w:t>Headings and subheadings</w:t>
      </w:r>
    </w:p>
    <w:p>
      <w:pPr>
        <w:pStyle w:val="ListBullet"/>
      </w:pPr>
      <w:r>
        <w:t>Buttons and interactive elements</w:t>
      </w:r>
    </w:p>
    <w:p>
      <w:pPr>
        <w:pStyle w:val="ListBullet"/>
      </w:pPr>
      <w:r>
        <w:t>Social media graphics</w:t>
      </w:r>
    </w:p>
    <w:p/>
    <w:p>
      <w:r/>
      <w:r>
        <w:rPr>
          <w:b/>
        </w:rPr>
        <w:t>Weights to Use:</w:t>
      </w:r>
      <w:r/>
    </w:p>
    <w:p>
      <w:pPr>
        <w:pStyle w:val="ListBullet"/>
      </w:pPr>
      <w:r>
        <w:t>Regular (400): Body text, standard copy</w:t>
      </w:r>
    </w:p>
    <w:p>
      <w:pPr>
        <w:pStyle w:val="ListBullet"/>
      </w:pPr>
      <w:r>
        <w:t>Medium (500): Emphasis, labels, captions</w:t>
      </w:r>
    </w:p>
    <w:p>
      <w:pPr>
        <w:pStyle w:val="ListBullet"/>
      </w:pPr>
      <w:r>
        <w:t>Semi-Bold (600): Subheadings, important UI elements</w:t>
      </w:r>
    </w:p>
    <w:p>
      <w:pPr>
        <w:pStyle w:val="ListBullet"/>
      </w:pPr>
      <w:r>
        <w:t>Bold (700): Headings, CTAs, strong emphasis</w:t>
      </w:r>
    </w:p>
    <w:p/>
    <w:p>
      <w:r/>
      <w:r>
        <w:rPr>
          <w:b/>
        </w:rPr>
        <w:t>Where to Get:</w:t>
      </w:r>
      <w:r/>
    </w:p>
    <w:p>
      <w:pPr>
        <w:pStyle w:val="ListBullet"/>
      </w:pPr>
      <w:r>
        <w:t>Google Fonts: https://fonts.google.com/specimen/Inter</w:t>
      </w:r>
    </w:p>
    <w:p>
      <w:pPr>
        <w:pStyle w:val="ListBullet"/>
      </w:pPr>
      <w:r>
        <w:t>GitHub: https://github.com/rsms/inter</w:t>
      </w:r>
    </w:p>
    <w:p>
      <w:pPr>
        <w:pStyle w:val="ListBullet"/>
      </w:pPr>
      <w:r>
        <w:t>CDN: Include via Google Fonts API</w:t>
      </w:r>
    </w:p>
    <w:p/>
    <w:p>
      <w:pPr>
        <w:pStyle w:val="Heading3"/>
      </w:pPr>
      <w:r>
        <w:rPr>
          <w:color w:val="4A5F7F"/>
        </w:rPr>
        <w:t>Secondary Typeface: MERRIWEATHER</w:t>
      </w:r>
    </w:p>
    <w:p/>
    <w:p>
      <w:r/>
      <w:r>
        <w:rPr>
          <w:b/>
        </w:rPr>
        <w:t>Family:</w:t>
      </w:r>
      <w:r>
        <w:t xml:space="preserve"> Serif</w:t>
      </w:r>
    </w:p>
    <w:p>
      <w:r/>
      <w:r>
        <w:rPr>
          <w:b/>
        </w:rPr>
        <w:t>Designer:</w:t>
      </w:r>
      <w:r>
        <w:t xml:space="preserve"> Eben Sorkin</w:t>
      </w:r>
    </w:p>
    <w:p>
      <w:r/>
      <w:r>
        <w:rPr>
          <w:b/>
        </w:rPr>
        <w:t>License:</w:t>
      </w:r>
      <w:r>
        <w:t xml:space="preserve"> Open source (SIL Open Font License)</w:t>
      </w:r>
    </w:p>
    <w:p>
      <w:r/>
      <w:r>
        <w:rPr>
          <w:b/>
        </w:rPr>
        <w:t>Availability:</w:t>
      </w:r>
      <w:r>
        <w:t xml:space="preserve"> Google Fonts, free download</w:t>
      </w:r>
    </w:p>
    <w:p/>
    <w:p>
      <w:r/>
      <w:r>
        <w:rPr>
          <w:b/>
        </w:rPr>
        <w:t>Why Merriweather:</w:t>
      </w:r>
      <w:r/>
    </w:p>
    <w:p>
      <w:pPr>
        <w:pStyle w:val="ListNumber"/>
      </w:pPr>
      <w:r>
        <w:t>Screen-Optimized Serif: Designed for comfortable reading on screens</w:t>
      </w:r>
    </w:p>
    <w:p>
      <w:pPr>
        <w:pStyle w:val="ListNumber"/>
      </w:pPr>
      <w:r>
        <w:t>Warmth &amp; Approachability: Humanist serif adds personality</w:t>
      </w:r>
    </w:p>
    <w:p>
      <w:pPr>
        <w:pStyle w:val="ListNumber"/>
      </w:pPr>
      <w:r>
        <w:t>Readability: Large x-height, open letterforms</w:t>
      </w:r>
    </w:p>
    <w:p>
      <w:pPr>
        <w:pStyle w:val="ListNumber"/>
      </w:pPr>
      <w:r>
        <w:t>Contrast with Inter: Serif provides clear differentiation</w:t>
      </w:r>
    </w:p>
    <w:p>
      <w:pPr>
        <w:pStyle w:val="ListNumber"/>
      </w:pPr>
      <w:r>
        <w:t>Professional Yet Warm: Traditional credibility with friendly feel</w:t>
      </w:r>
    </w:p>
    <w:p/>
    <w:p>
      <w:r/>
      <w:r>
        <w:rPr>
          <w:b/>
        </w:rPr>
        <w:t>Character:</w:t>
      </w:r>
      <w:r/>
    </w:p>
    <w:p>
      <w:pPr>
        <w:pStyle w:val="ListBullet"/>
      </w:pPr>
      <w:r>
        <w:t>Classic with contemporary refinement</w:t>
      </w:r>
    </w:p>
    <w:p>
      <w:pPr>
        <w:pStyle w:val="ListBullet"/>
      </w:pPr>
      <w:r>
        <w:t>Authoritative but approachable</w:t>
      </w:r>
    </w:p>
    <w:p>
      <w:pPr>
        <w:pStyle w:val="ListBullet"/>
      </w:pPr>
      <w:r>
        <w:t>Readable at long lengths</w:t>
      </w:r>
    </w:p>
    <w:p>
      <w:pPr>
        <w:pStyle w:val="ListBullet"/>
      </w:pPr>
      <w:r>
        <w:t>Slightly condensed, efficient</w:t>
      </w:r>
    </w:p>
    <w:p/>
    <w:p>
      <w:r/>
      <w:r>
        <w:rPr>
          <w:b/>
        </w:rPr>
        <w:t>Use For:</w:t>
      </w:r>
      <w:r/>
    </w:p>
    <w:p>
      <w:pPr>
        <w:pStyle w:val="ListBullet"/>
      </w:pPr>
      <w:r>
        <w:t>Long-form content (blog posts, articles)</w:t>
      </w:r>
    </w:p>
    <w:p>
      <w:pPr>
        <w:pStyle w:val="ListBullet"/>
      </w:pPr>
      <w:r>
        <w:t>Case studies and reports</w:t>
      </w:r>
    </w:p>
    <w:p>
      <w:pPr>
        <w:pStyle w:val="ListBullet"/>
      </w:pPr>
      <w:r>
        <w:t>Editorial content</w:t>
      </w:r>
    </w:p>
    <w:p>
      <w:pPr>
        <w:pStyle w:val="ListBullet"/>
      </w:pPr>
      <w:r>
        <w:t>Extended reading experiences</w:t>
      </w:r>
    </w:p>
    <w:p>
      <w:pPr>
        <w:pStyle w:val="ListBullet"/>
      </w:pPr>
      <w:r>
        <w:t>Print documents (if applicable)</w:t>
      </w:r>
    </w:p>
    <w:p/>
    <w:p>
      <w:r/>
      <w:r>
        <w:rPr>
          <w:b/>
        </w:rPr>
        <w:t>Weights to Use:</w:t>
      </w:r>
      <w:r/>
    </w:p>
    <w:p>
      <w:pPr>
        <w:pStyle w:val="ListBullet"/>
      </w:pPr>
      <w:r>
        <w:t>Regular (400): Body text in long-form content</w:t>
      </w:r>
    </w:p>
    <w:p>
      <w:pPr>
        <w:pStyle w:val="ListBullet"/>
      </w:pPr>
      <w:r>
        <w:t>Bold (700): Headings within long-form content, emphasis</w:t>
      </w:r>
    </w:p>
    <w:p/>
    <w:p>
      <w:r/>
      <w:r>
        <w:rPr>
          <w:b/>
        </w:rPr>
        <w:t>Where to Get:</w:t>
      </w:r>
      <w:r/>
    </w:p>
    <w:p>
      <w:pPr>
        <w:pStyle w:val="ListBullet"/>
      </w:pPr>
      <w:r>
        <w:t>Google Fonts: https://fonts.google.com/specimen/Merriweather</w:t>
      </w:r>
    </w:p>
    <w:p>
      <w:pPr>
        <w:pStyle w:val="ListBullet"/>
      </w:pPr>
      <w:r>
        <w:t>CDN: Include via Google Fonts API</w:t>
      </w:r>
    </w:p>
    <w:p/>
    <w:p>
      <w:pPr>
        <w:pStyle w:val="Heading3"/>
      </w:pPr>
      <w:r>
        <w:rPr>
          <w:color w:val="4A5F7F"/>
        </w:rPr>
        <w:t>Typeface Pairing Strategy</w:t>
      </w:r>
    </w:p>
    <w:p/>
    <w:p>
      <w:r/>
      <w:r>
        <w:rPr>
          <w:b/>
        </w:rPr>
        <w:t>Inter + Merriweather</w:t>
      </w:r>
      <w:r>
        <w:t xml:space="preserve"> is a proven, accessible pairing:</w:t>
      </w:r>
    </w:p>
    <w:p>
      <w:pPr>
        <w:pStyle w:val="ListBullet"/>
      </w:pPr>
      <w:r>
        <w:t>Contrast: Sans-serif + Serif create clear hierarchy</w:t>
      </w:r>
    </w:p>
    <w:p>
      <w:pPr>
        <w:pStyle w:val="ListBullet"/>
      </w:pPr>
      <w:r>
        <w:t>Harmony: Both designed for screens, similar x-heights</w:t>
      </w:r>
    </w:p>
    <w:p>
      <w:pPr>
        <w:pStyle w:val="ListBullet"/>
      </w:pPr>
      <w:r>
        <w:t>Versatility: Works across digital and print</w:t>
      </w:r>
    </w:p>
    <w:p>
      <w:pPr>
        <w:pStyle w:val="ListBullet"/>
      </w:pPr>
      <w:r>
        <w:t>Balance: Professional (Inter) + Warm (Merriweather)</w:t>
      </w:r>
    </w:p>
    <w:p/>
    <w:p>
      <w:r/>
      <w:r>
        <w:rPr>
          <w:b/>
        </w:rPr>
        <w:t>Division of Labor:</w:t>
      </w:r>
      <w:r/>
    </w:p>
    <w:p>
      <w:pPr>
        <w:pStyle w:val="ListBullet"/>
      </w:pPr>
      <w:r>
        <w:t>Inter: UI, navigation, short content, interface elements</w:t>
      </w:r>
    </w:p>
    <w:p>
      <w:pPr>
        <w:pStyle w:val="ListBullet"/>
      </w:pPr>
      <w:r>
        <w:t>Merriweather: Long-form reading, editorial, detailed content</w:t>
      </w:r>
    </w:p>
    <w:p/>
    <w:p>
      <w:pPr>
        <w:pStyle w:val="Heading2"/>
      </w:pPr>
      <w:r>
        <w:rPr>
          <w:color w:val="1A2332"/>
        </w:rPr>
        <w:t>5.2 Typography Hierarchy</w:t>
      </w:r>
    </w:p>
    <w:p/>
    <w:p>
      <w:pPr>
        <w:pStyle w:val="Heading3"/>
      </w:pPr>
      <w:r>
        <w:rPr>
          <w:color w:val="4A5F7F"/>
        </w:rPr>
        <w:t>Digital Hierarchy (Inter)</w:t>
      </w:r>
    </w:p>
    <w:p/>
    <w:p>
      <w:r/>
      <w:r>
        <w:rPr>
          <w:b/>
        </w:rPr>
        <w:t>H1 - Page Title</w:t>
      </w:r>
      <w:r/>
    </w:p>
    <w:p>
      <w:pPr>
        <w:pStyle w:val="ListBullet"/>
      </w:pPr>
      <w:r>
        <w:t>Font: Inter Bold (700)</w:t>
      </w:r>
    </w:p>
    <w:p>
      <w:pPr>
        <w:pStyle w:val="ListBullet"/>
      </w:pPr>
      <w:r>
        <w:t>Size: 48px (3rem) desktop / 32px (2rem) mobile</w:t>
      </w:r>
    </w:p>
    <w:p>
      <w:pPr>
        <w:pStyle w:val="ListBullet"/>
      </w:pPr>
      <w:r>
        <w:t>Line Height: 1.2 (57.6px desktop / 38.4px mobile)</w:t>
      </w:r>
    </w:p>
    <w:p>
      <w:pPr>
        <w:pStyle w:val="ListBullet"/>
      </w:pPr>
      <w:r>
        <w:t>Letter Spacing: -0.5px (-0.01em)</w:t>
      </w:r>
    </w:p>
    <w:p>
      <w:pPr>
        <w:pStyle w:val="ListBullet"/>
      </w:pPr>
      <w:r>
        <w:t>Color: Deep Navy (#1A2332)</w:t>
      </w:r>
    </w:p>
    <w:p>
      <w:pPr>
        <w:pStyle w:val="ListBullet"/>
      </w:pPr>
      <w:r>
        <w:t>Usage: One per page maximum, main page title only</w:t>
      </w:r>
    </w:p>
    <w:p>
      <w:pPr>
        <w:pStyle w:val="ListBullet"/>
      </w:pPr>
      <w:r>
        <w:t>Example: "Custom Software That Fits Your Business"</w:t>
      </w:r>
    </w:p>
    <w:p/>
    <w:p>
      <w:r/>
      <w:r>
        <w:rPr>
          <w:b/>
        </w:rPr>
        <w:t>H2 - Section Heading</w:t>
      </w:r>
      <w:r/>
    </w:p>
    <w:p>
      <w:pPr>
        <w:pStyle w:val="ListBullet"/>
      </w:pPr>
      <w:r>
        <w:t>Font: Inter Bold (700)</w:t>
      </w:r>
    </w:p>
    <w:p>
      <w:pPr>
        <w:pStyle w:val="ListBullet"/>
      </w:pPr>
      <w:r>
        <w:t>Size: 36px (2.25rem) desktop / 28px (1.75rem) mobile</w:t>
      </w:r>
    </w:p>
    <w:p>
      <w:pPr>
        <w:pStyle w:val="ListBullet"/>
      </w:pPr>
      <w:r>
        <w:t>Line Height: 1.3 (46.8px desktop / 36.4px mobile)</w:t>
      </w:r>
    </w:p>
    <w:p>
      <w:pPr>
        <w:pStyle w:val="ListBullet"/>
      </w:pPr>
      <w:r>
        <w:t>Letter Spacing: -0.3px</w:t>
      </w:r>
    </w:p>
    <w:p>
      <w:pPr>
        <w:pStyle w:val="ListBullet"/>
      </w:pPr>
      <w:r>
        <w:t>Color: Deep Navy (#1A2332)</w:t>
      </w:r>
    </w:p>
    <w:p>
      <w:pPr>
        <w:pStyle w:val="ListBullet"/>
      </w:pPr>
      <w:r>
        <w:t>Usage: Major page sections, 2-5 per page</w:t>
      </w:r>
    </w:p>
    <w:p>
      <w:pPr>
        <w:pStyle w:val="ListBullet"/>
      </w:pPr>
      <w:r>
        <w:t>Example: "How We Work"</w:t>
      </w:r>
    </w:p>
    <w:p/>
    <w:p>
      <w:r/>
      <w:r>
        <w:rPr>
          <w:b/>
        </w:rPr>
        <w:t>H3 - Subsection Heading</w:t>
      </w:r>
      <w:r/>
    </w:p>
    <w:p>
      <w:pPr>
        <w:pStyle w:val="ListBullet"/>
      </w:pPr>
      <w:r>
        <w:t>Font: Inter Semi-Bold (600)</w:t>
      </w:r>
    </w:p>
    <w:p>
      <w:pPr>
        <w:pStyle w:val="ListBullet"/>
      </w:pPr>
      <w:r>
        <w:t>Size: 24px (1.5rem) desktop / 20px (1.25rem) mobile</w:t>
      </w:r>
    </w:p>
    <w:p>
      <w:pPr>
        <w:pStyle w:val="ListBullet"/>
      </w:pPr>
      <w:r>
        <w:t>Line Height: 1.4 (33.6px desktop / 28px mobile)</w:t>
      </w:r>
    </w:p>
    <w:p>
      <w:pPr>
        <w:pStyle w:val="ListBullet"/>
      </w:pPr>
      <w:r>
        <w:t>Letter Spacing: 0px</w:t>
      </w:r>
    </w:p>
    <w:p>
      <w:pPr>
        <w:pStyle w:val="ListBullet"/>
      </w:pPr>
      <w:r>
        <w:t>Color: Deep Navy (#1A2332) or Slate Blue (#4A5F7F)</w:t>
      </w:r>
    </w:p>
    <w:p>
      <w:pPr>
        <w:pStyle w:val="ListBullet"/>
      </w:pPr>
      <w:r>
        <w:t>Usage: Subsections, card titles, 3-8 per page</w:t>
      </w:r>
    </w:p>
    <w:p>
      <w:pPr>
        <w:pStyle w:val="ListBullet"/>
      </w:pPr>
      <w:r>
        <w:t>Example: "Discovery Phase"</w:t>
      </w:r>
    </w:p>
    <w:p/>
    <w:p>
      <w:r/>
      <w:r>
        <w:rPr>
          <w:b/>
        </w:rPr>
        <w:t>H4 - Minor Heading</w:t>
      </w:r>
      <w:r/>
    </w:p>
    <w:p>
      <w:pPr>
        <w:pStyle w:val="ListBullet"/>
      </w:pPr>
      <w:r>
        <w:t>Font: Inter Semi-Bold (600)</w:t>
      </w:r>
    </w:p>
    <w:p>
      <w:pPr>
        <w:pStyle w:val="ListBullet"/>
      </w:pPr>
      <w:r>
        <w:t>Size: 18px (1.125rem)</w:t>
      </w:r>
    </w:p>
    <w:p>
      <w:pPr>
        <w:pStyle w:val="ListBullet"/>
      </w:pPr>
      <w:r>
        <w:t>Line Height: 1.5 (27px)</w:t>
      </w:r>
    </w:p>
    <w:p>
      <w:pPr>
        <w:pStyle w:val="ListBullet"/>
      </w:pPr>
      <w:r>
        <w:t>Letter Spacing: 0px</w:t>
      </w:r>
    </w:p>
    <w:p>
      <w:pPr>
        <w:pStyle w:val="ListBullet"/>
      </w:pPr>
      <w:r>
        <w:t>Color: Slate Blue (#4A5F7F)</w:t>
      </w:r>
    </w:p>
    <w:p>
      <w:pPr>
        <w:pStyle w:val="ListBullet"/>
      </w:pPr>
      <w:r>
        <w:t>Usage: Small sections, labels, multiple per section</w:t>
      </w:r>
    </w:p>
    <w:p>
      <w:pPr>
        <w:pStyle w:val="ListBullet"/>
      </w:pPr>
      <w:r>
        <w:t>Example: "What You'll Need"</w:t>
      </w:r>
    </w:p>
    <w:p/>
    <w:p>
      <w:r/>
      <w:r>
        <w:rPr>
          <w:b/>
        </w:rPr>
        <w:t>H5 - Label/Eyebrow</w:t>
      </w:r>
      <w:r/>
    </w:p>
    <w:p>
      <w:pPr>
        <w:pStyle w:val="ListBullet"/>
      </w:pPr>
      <w:r>
        <w:t>Font: Inter Medium (500)</w:t>
      </w:r>
    </w:p>
    <w:p>
      <w:pPr>
        <w:pStyle w:val="ListBullet"/>
      </w:pPr>
      <w:r>
        <w:t>Size: 14px (0.875rem)</w:t>
      </w:r>
    </w:p>
    <w:p>
      <w:pPr>
        <w:pStyle w:val="ListBullet"/>
      </w:pPr>
      <w:r>
        <w:t>Line Height: 1.4 (19.6px)</w:t>
      </w:r>
    </w:p>
    <w:p>
      <w:pPr>
        <w:pStyle w:val="ListBullet"/>
      </w:pPr>
      <w:r>
        <w:t>Letter Spacing: 0.5px (0.03em)</w:t>
      </w:r>
    </w:p>
    <w:p>
      <w:pPr>
        <w:pStyle w:val="ListBullet"/>
      </w:pPr>
      <w:r>
        <w:t>Color: Warm Copper (#C67B5C) or Slate Blue</w:t>
      </w:r>
    </w:p>
    <w:p>
      <w:pPr>
        <w:pStyle w:val="ListBullet"/>
      </w:pPr>
      <w:r>
        <w:t>Transform: Uppercase (optional)</w:t>
      </w:r>
    </w:p>
    <w:p>
      <w:pPr>
        <w:pStyle w:val="ListBullet"/>
      </w:pPr>
      <w:r>
        <w:t>Usage: Eyebrows, labels, categories</w:t>
      </w:r>
    </w:p>
    <w:p>
      <w:pPr>
        <w:pStyle w:val="ListBullet"/>
      </w:pPr>
      <w:r>
        <w:t>Example: "CASE STUDY"</w:t>
      </w:r>
    </w:p>
    <w:p/>
    <w:p>
      <w:pPr>
        <w:pStyle w:val="Heading3"/>
      </w:pPr>
      <w:r>
        <w:rPr>
          <w:color w:val="4A5F7F"/>
        </w:rPr>
        <w:t>Body Text</w:t>
      </w:r>
    </w:p>
    <w:p/>
    <w:p>
      <w:r/>
      <w:r>
        <w:rPr>
          <w:b/>
        </w:rPr>
        <w:t>Primary Body (Inter)</w:t>
      </w:r>
      <w:r/>
    </w:p>
    <w:p>
      <w:pPr>
        <w:pStyle w:val="ListBullet"/>
      </w:pPr>
      <w:r>
        <w:t>Font: Inter Regular (400)</w:t>
      </w:r>
    </w:p>
    <w:p>
      <w:pPr>
        <w:pStyle w:val="ListBullet"/>
      </w:pPr>
      <w:r>
        <w:t>Size: 16px (1rem)</w:t>
      </w:r>
    </w:p>
    <w:p>
      <w:pPr>
        <w:pStyle w:val="ListBullet"/>
      </w:pPr>
      <w:r>
        <w:t>Line Height: 1.6 (25.6px)</w:t>
      </w:r>
    </w:p>
    <w:p>
      <w:pPr>
        <w:pStyle w:val="ListBullet"/>
      </w:pPr>
      <w:r>
        <w:t>Letter Spacing: 0px</w:t>
      </w:r>
    </w:p>
    <w:p>
      <w:pPr>
        <w:pStyle w:val="ListBullet"/>
      </w:pPr>
      <w:r>
        <w:t>Color: Deep Navy (#1A2332)</w:t>
      </w:r>
    </w:p>
    <w:p>
      <w:pPr>
        <w:pStyle w:val="ListBullet"/>
      </w:pPr>
      <w:r>
        <w:t>Max Width: 680px (42.5rem) for readability</w:t>
      </w:r>
    </w:p>
    <w:p>
      <w:pPr>
        <w:pStyle w:val="ListBullet"/>
      </w:pPr>
      <w:r>
        <w:t>Usage: Standard UI text, short paragraphs, general content</w:t>
      </w:r>
    </w:p>
    <w:p/>
    <w:p>
      <w:r/>
      <w:r>
        <w:rPr>
          <w:b/>
        </w:rPr>
        <w:t>Large Body (Inter)</w:t>
      </w:r>
      <w:r/>
    </w:p>
    <w:p>
      <w:pPr>
        <w:pStyle w:val="ListBullet"/>
      </w:pPr>
      <w:r>
        <w:t>Font: Inter Regular (400)</w:t>
      </w:r>
    </w:p>
    <w:p>
      <w:pPr>
        <w:pStyle w:val="ListBullet"/>
      </w:pPr>
      <w:r>
        <w:t>Size: 18px (1.125rem)</w:t>
      </w:r>
    </w:p>
    <w:p>
      <w:pPr>
        <w:pStyle w:val="ListBullet"/>
      </w:pPr>
      <w:r>
        <w:t>Line Height: 1.6 (28.8px)</w:t>
      </w:r>
    </w:p>
    <w:p>
      <w:pPr>
        <w:pStyle w:val="ListBullet"/>
      </w:pPr>
      <w:r>
        <w:t>Letter Spacing: 0px</w:t>
      </w:r>
    </w:p>
    <w:p>
      <w:pPr>
        <w:pStyle w:val="ListBullet"/>
      </w:pPr>
      <w:r>
        <w:t>Color: Deep Navy (#1A2332)</w:t>
      </w:r>
    </w:p>
    <w:p>
      <w:pPr>
        <w:pStyle w:val="ListBullet"/>
      </w:pPr>
      <w:r>
        <w:t>Usage: Hero subtext, introductory paragraphs, emphasis</w:t>
      </w:r>
    </w:p>
    <w:p/>
    <w:p>
      <w:r/>
      <w:r>
        <w:rPr>
          <w:b/>
        </w:rPr>
        <w:t>Long-Form Body (Merriweather)</w:t>
      </w:r>
      <w:r/>
    </w:p>
    <w:p>
      <w:pPr>
        <w:pStyle w:val="ListBullet"/>
      </w:pPr>
      <w:r>
        <w:t>Font: Merriweather Regular (400)</w:t>
      </w:r>
    </w:p>
    <w:p>
      <w:pPr>
        <w:pStyle w:val="ListBullet"/>
      </w:pPr>
      <w:r>
        <w:t>Size: 18px (1.125rem) desktop / 17px (1.0625rem) mobile</w:t>
      </w:r>
    </w:p>
    <w:p>
      <w:pPr>
        <w:pStyle w:val="ListBullet"/>
      </w:pPr>
      <w:r>
        <w:t>Line Height: 1.7 (30.6px desktop / 28.9px mobile)</w:t>
      </w:r>
    </w:p>
    <w:p>
      <w:pPr>
        <w:pStyle w:val="ListBullet"/>
      </w:pPr>
      <w:r>
        <w:t>Letter Spacing: 0px</w:t>
      </w:r>
    </w:p>
    <w:p>
      <w:pPr>
        <w:pStyle w:val="ListBullet"/>
      </w:pPr>
      <w:r>
        <w:t>Color: Deep Navy (#1A2332)</w:t>
      </w:r>
    </w:p>
    <w:p>
      <w:pPr>
        <w:pStyle w:val="ListBullet"/>
      </w:pPr>
      <w:r>
        <w:t>Max Width: 680px (42.5rem)</w:t>
      </w:r>
    </w:p>
    <w:p>
      <w:pPr>
        <w:pStyle w:val="ListBullet"/>
      </w:pPr>
      <w:r>
        <w:t>Usage: Blog posts, case studies, articles, long-form content</w:t>
      </w:r>
    </w:p>
    <w:p/>
    <w:p>
      <w:r/>
      <w:r>
        <w:rPr>
          <w:b/>
        </w:rPr>
        <w:t>Secondary/Caption Text</w:t>
      </w:r>
      <w:r/>
    </w:p>
    <w:p>
      <w:pPr>
        <w:pStyle w:val="ListBullet"/>
      </w:pPr>
      <w:r>
        <w:t>Font: Inter Regular (400)</w:t>
      </w:r>
    </w:p>
    <w:p>
      <w:pPr>
        <w:pStyle w:val="ListBullet"/>
      </w:pPr>
      <w:r>
        <w:t>Size: 14px (0.875rem)</w:t>
      </w:r>
    </w:p>
    <w:p>
      <w:pPr>
        <w:pStyle w:val="ListBullet"/>
      </w:pPr>
      <w:r>
        <w:t>Line Height: 1.5 (21px)</w:t>
      </w:r>
    </w:p>
    <w:p>
      <w:pPr>
        <w:pStyle w:val="ListBullet"/>
      </w:pPr>
      <w:r>
        <w:t>Letter Spacing: 0px</w:t>
      </w:r>
    </w:p>
    <w:p>
      <w:pPr>
        <w:pStyle w:val="ListBullet"/>
      </w:pPr>
      <w:r>
        <w:t>Color: Slate Blue (#4A5F7F)</w:t>
      </w:r>
    </w:p>
    <w:p>
      <w:pPr>
        <w:pStyle w:val="ListBullet"/>
      </w:pPr>
      <w:r>
        <w:t>Usage: Captions, metadata, helper text, timestamps</w:t>
      </w:r>
    </w:p>
    <w:p/>
    <w:p>
      <w:r/>
      <w:r>
        <w:rPr>
          <w:b/>
        </w:rPr>
        <w:t>Small Text</w:t>
      </w:r>
      <w:r/>
    </w:p>
    <w:p>
      <w:pPr>
        <w:pStyle w:val="ListBullet"/>
      </w:pPr>
      <w:r>
        <w:t>Font: Inter Regular (400)</w:t>
      </w:r>
    </w:p>
    <w:p>
      <w:pPr>
        <w:pStyle w:val="ListBullet"/>
      </w:pPr>
      <w:r>
        <w:t>Size: 12px (0.75rem)</w:t>
      </w:r>
    </w:p>
    <w:p>
      <w:pPr>
        <w:pStyle w:val="ListBullet"/>
      </w:pPr>
      <w:r>
        <w:t>Line Height: 1.4 (16.8px)</w:t>
      </w:r>
    </w:p>
    <w:p>
      <w:pPr>
        <w:pStyle w:val="ListBullet"/>
      </w:pPr>
      <w:r>
        <w:t>Letter Spacing: 0px</w:t>
      </w:r>
    </w:p>
    <w:p>
      <w:pPr>
        <w:pStyle w:val="ListBullet"/>
      </w:pPr>
      <w:r>
        <w:t>Color: Slate Blue (#4A5F7F)</w:t>
      </w:r>
    </w:p>
    <w:p>
      <w:pPr>
        <w:pStyle w:val="ListBullet"/>
      </w:pPr>
      <w:r>
        <w:t>Usage: Legal text, fine print (use minimally)</w:t>
      </w:r>
    </w:p>
    <w:p/>
    <w:p>
      <w:pPr>
        <w:pStyle w:val="Heading3"/>
      </w:pPr>
      <w:r>
        <w:rPr>
          <w:color w:val="4A5F7F"/>
        </w:rPr>
        <w:t>Interactive Elements</w:t>
      </w:r>
    </w:p>
    <w:p/>
    <w:p>
      <w:r/>
      <w:r>
        <w:rPr>
          <w:b/>
        </w:rPr>
        <w:t>Primary Button Text</w:t>
      </w:r>
      <w:r/>
    </w:p>
    <w:p>
      <w:pPr>
        <w:pStyle w:val="ListBullet"/>
      </w:pPr>
      <w:r>
        <w:t>Font: Inter Semi-Bold (600)</w:t>
      </w:r>
    </w:p>
    <w:p>
      <w:pPr>
        <w:pStyle w:val="ListBullet"/>
      </w:pPr>
      <w:r>
        <w:t>Size: 16px (1rem)</w:t>
      </w:r>
    </w:p>
    <w:p>
      <w:pPr>
        <w:pStyle w:val="ListBullet"/>
      </w:pPr>
      <w:r>
        <w:t>Line Height: 1.2</w:t>
      </w:r>
    </w:p>
    <w:p>
      <w:pPr>
        <w:pStyle w:val="ListBullet"/>
      </w:pPr>
      <w:r>
        <w:t>Letter Spacing: 0.3px</w:t>
      </w:r>
    </w:p>
    <w:p>
      <w:pPr>
        <w:pStyle w:val="ListBullet"/>
      </w:pPr>
      <w:r>
        <w:t>Color: White (#FFFFFF)</w:t>
      </w:r>
    </w:p>
    <w:p>
      <w:pPr>
        <w:pStyle w:val="ListBullet"/>
      </w:pPr>
      <w:r>
        <w:t>Transform: None (sentence case)</w:t>
      </w:r>
    </w:p>
    <w:p/>
    <w:p>
      <w:r/>
      <w:r>
        <w:rPr>
          <w:b/>
        </w:rPr>
        <w:t>Secondary Button Text</w:t>
      </w:r>
      <w:r/>
    </w:p>
    <w:p>
      <w:pPr>
        <w:pStyle w:val="ListBullet"/>
      </w:pPr>
      <w:r>
        <w:t>Font: Inter Medium (500)</w:t>
      </w:r>
    </w:p>
    <w:p>
      <w:pPr>
        <w:pStyle w:val="ListBullet"/>
      </w:pPr>
      <w:r>
        <w:t>Size: 16px (1rem)</w:t>
      </w:r>
    </w:p>
    <w:p>
      <w:pPr>
        <w:pStyle w:val="ListBullet"/>
      </w:pPr>
      <w:r>
        <w:t>Line Height: 1.2</w:t>
      </w:r>
    </w:p>
    <w:p>
      <w:pPr>
        <w:pStyle w:val="ListBullet"/>
      </w:pPr>
      <w:r>
        <w:t>Letter Spacing: 0.3px</w:t>
      </w:r>
    </w:p>
    <w:p>
      <w:pPr>
        <w:pStyle w:val="ListBullet"/>
      </w:pPr>
      <w:r>
        <w:t>Color: White (#FFFFFF) or Deep Navy</w:t>
      </w:r>
    </w:p>
    <w:p>
      <w:pPr>
        <w:pStyle w:val="ListBullet"/>
      </w:pPr>
      <w:r>
        <w:t>Transform: None</w:t>
      </w:r>
    </w:p>
    <w:p/>
    <w:p>
      <w:r/>
      <w:r>
        <w:rPr>
          <w:b/>
        </w:rPr>
        <w:t>Link Text</w:t>
      </w:r>
      <w:r/>
    </w:p>
    <w:p>
      <w:pPr>
        <w:pStyle w:val="ListBullet"/>
      </w:pPr>
      <w:r>
        <w:t>Font: Inter Medium (500)</w:t>
      </w:r>
    </w:p>
    <w:p>
      <w:pPr>
        <w:pStyle w:val="ListBullet"/>
      </w:pPr>
      <w:r>
        <w:t>Size: Inherit from context</w:t>
      </w:r>
    </w:p>
    <w:p>
      <w:pPr>
        <w:pStyle w:val="ListBullet"/>
      </w:pPr>
      <w:r>
        <w:t>Color: Deep Navy (#1A2332)</w:t>
      </w:r>
    </w:p>
    <w:p>
      <w:pPr>
        <w:pStyle w:val="ListBullet"/>
      </w:pPr>
      <w:r>
        <w:t>Hover: Warm Copper (#C67B5C)</w:t>
      </w:r>
    </w:p>
    <w:p>
      <w:pPr>
        <w:pStyle w:val="ListBullet"/>
      </w:pPr>
      <w:r>
        <w:t>Underline: Hidden by default, appears on hover</w:t>
      </w:r>
    </w:p>
    <w:p>
      <w:pPr>
        <w:pStyle w:val="ListBullet"/>
      </w:pPr>
      <w:r>
        <w:t>Cursor: Pointer</w:t>
      </w:r>
    </w:p>
    <w:p/>
    <w:p>
      <w:r/>
      <w:r>
        <w:rPr>
          <w:b/>
        </w:rPr>
        <w:t>Navigation Links</w:t>
      </w:r>
      <w:r/>
    </w:p>
    <w:p>
      <w:pPr>
        <w:pStyle w:val="ListBullet"/>
      </w:pPr>
      <w:r>
        <w:t>Font: Inter Medium (500)</w:t>
      </w:r>
    </w:p>
    <w:p>
      <w:pPr>
        <w:pStyle w:val="ListBullet"/>
      </w:pPr>
      <w:r>
        <w:t>Size: 16px (1rem)</w:t>
      </w:r>
    </w:p>
    <w:p>
      <w:pPr>
        <w:pStyle w:val="ListBullet"/>
      </w:pPr>
      <w:r>
        <w:t>Letter Spacing: 0px</w:t>
      </w:r>
    </w:p>
    <w:p>
      <w:pPr>
        <w:pStyle w:val="ListBullet"/>
      </w:pPr>
      <w:r>
        <w:t>Color: Deep Navy (#1A2332)</w:t>
      </w:r>
    </w:p>
    <w:p>
      <w:pPr>
        <w:pStyle w:val="ListBullet"/>
      </w:pPr>
      <w:r>
        <w:t>Hover: Warm Copper (#C67B5C)</w:t>
      </w:r>
    </w:p>
    <w:p>
      <w:pPr>
        <w:pStyle w:val="ListBullet"/>
      </w:pPr>
      <w:r>
        <w:t>Active State: Warm Copper with underline</w:t>
      </w:r>
    </w:p>
    <w:p/>
    <w:p>
      <w:pPr>
        <w:pStyle w:val="Heading3"/>
      </w:pPr>
      <w:r>
        <w:rPr>
          <w:color w:val="4A5F7F"/>
        </w:rPr>
        <w:t>Long-Form Hierarchy (Merriweather)</w:t>
      </w:r>
    </w:p>
    <w:p/>
    <w:p>
      <w:r/>
      <w:r>
        <w:rPr>
          <w:b/>
        </w:rPr>
        <w:t>Article Title (H1)</w:t>
      </w:r>
      <w:r/>
    </w:p>
    <w:p>
      <w:pPr>
        <w:pStyle w:val="ListBullet"/>
      </w:pPr>
      <w:r>
        <w:t>Font: Merriweather Bold (700)</w:t>
      </w:r>
    </w:p>
    <w:p>
      <w:pPr>
        <w:pStyle w:val="ListBullet"/>
      </w:pPr>
      <w:r>
        <w:t>Size: 40px (2.5rem) desktop / 32px (2rem) mobile</w:t>
      </w:r>
    </w:p>
    <w:p>
      <w:pPr>
        <w:pStyle w:val="ListBullet"/>
      </w:pPr>
      <w:r>
        <w:t>Line Height: 1.3</w:t>
      </w:r>
    </w:p>
    <w:p>
      <w:pPr>
        <w:pStyle w:val="ListBullet"/>
      </w:pPr>
      <w:r>
        <w:t>Color: Deep Navy (#1A2332)</w:t>
      </w:r>
    </w:p>
    <w:p/>
    <w:p>
      <w:r/>
      <w:r>
        <w:rPr>
          <w:b/>
        </w:rPr>
        <w:t>Section Heading (H2)</w:t>
      </w:r>
      <w:r/>
    </w:p>
    <w:p>
      <w:pPr>
        <w:pStyle w:val="ListBullet"/>
      </w:pPr>
      <w:r>
        <w:t>Font: Merriweather Bold (700)</w:t>
      </w:r>
    </w:p>
    <w:p>
      <w:pPr>
        <w:pStyle w:val="ListBullet"/>
      </w:pPr>
      <w:r>
        <w:t>Size: 32px (2rem) desktop / 26px (1.625rem) mobile</w:t>
      </w:r>
    </w:p>
    <w:p>
      <w:pPr>
        <w:pStyle w:val="ListBullet"/>
      </w:pPr>
      <w:r>
        <w:t>Line Height: 1.3</w:t>
      </w:r>
    </w:p>
    <w:p>
      <w:pPr>
        <w:pStyle w:val="ListBullet"/>
      </w:pPr>
      <w:r>
        <w:t>Color: Deep Navy (#1A2332)</w:t>
      </w:r>
    </w:p>
    <w:p/>
    <w:p>
      <w:r/>
      <w:r>
        <w:rPr>
          <w:b/>
        </w:rPr>
        <w:t>Subsection (H3)</w:t>
      </w:r>
      <w:r/>
    </w:p>
    <w:p>
      <w:pPr>
        <w:pStyle w:val="ListBullet"/>
      </w:pPr>
      <w:r>
        <w:t>Font: Merriweather Bold (700)</w:t>
      </w:r>
    </w:p>
    <w:p>
      <w:pPr>
        <w:pStyle w:val="ListBullet"/>
      </w:pPr>
      <w:r>
        <w:t>Size: 24px (1.5rem)</w:t>
      </w:r>
    </w:p>
    <w:p>
      <w:pPr>
        <w:pStyle w:val="ListBullet"/>
      </w:pPr>
      <w:r>
        <w:t>Line Height: 1.4</w:t>
      </w:r>
    </w:p>
    <w:p>
      <w:pPr>
        <w:pStyle w:val="ListBullet"/>
      </w:pPr>
      <w:r>
        <w:t>Color: Deep Navy (#1A2332)</w:t>
      </w:r>
    </w:p>
    <w:p/>
    <w:p>
      <w:r/>
      <w:r>
        <w:rPr>
          <w:b/>
        </w:rPr>
        <w:t>Body Text</w:t>
      </w:r>
      <w:r/>
    </w:p>
    <w:p>
      <w:pPr>
        <w:pStyle w:val="ListBullet"/>
      </w:pPr>
      <w:r>
        <w:t>Font: Merriweather Regular (400)</w:t>
      </w:r>
    </w:p>
    <w:p>
      <w:pPr>
        <w:pStyle w:val="ListBullet"/>
      </w:pPr>
      <w:r>
        <w:t>Size: 18px (1.125rem)</w:t>
      </w:r>
    </w:p>
    <w:p>
      <w:pPr>
        <w:pStyle w:val="ListBullet"/>
      </w:pPr>
      <w:r>
        <w:t>Line Height: 1.7</w:t>
      </w:r>
    </w:p>
    <w:p>
      <w:pPr>
        <w:pStyle w:val="ListBullet"/>
      </w:pPr>
      <w:r>
        <w:t>Color: Deep Navy (#1A2332)</w:t>
      </w:r>
    </w:p>
    <w:p/>
    <w:p>
      <w:r/>
      <w:r>
        <w:rPr>
          <w:b/>
        </w:rPr>
        <w:t>Pull Quote</w:t>
      </w:r>
      <w:r/>
    </w:p>
    <w:p>
      <w:pPr>
        <w:pStyle w:val="ListBullet"/>
      </w:pPr>
      <w:r>
        <w:t>Font: Merriweather Regular (400)</w:t>
      </w:r>
    </w:p>
    <w:p>
      <w:pPr>
        <w:pStyle w:val="ListBullet"/>
      </w:pPr>
      <w:r>
        <w:t>Size: 24px (1.5rem)</w:t>
      </w:r>
    </w:p>
    <w:p>
      <w:pPr>
        <w:pStyle w:val="ListBullet"/>
      </w:pPr>
      <w:r>
        <w:t>Line Height: 1.5</w:t>
      </w:r>
    </w:p>
    <w:p>
      <w:pPr>
        <w:pStyle w:val="ListBullet"/>
      </w:pPr>
      <w:r>
        <w:t>Color: Deep Navy or Warm Copper</w:t>
      </w:r>
    </w:p>
    <w:p>
      <w:pPr>
        <w:pStyle w:val="ListBullet"/>
      </w:pPr>
      <w:r>
        <w:t>Style: Italic, left border (Warm Copper, 3px)</w:t>
      </w:r>
    </w:p>
    <w:p/>
    <w:p>
      <w:pPr>
        <w:pStyle w:val="Heading2"/>
      </w:pPr>
      <w:r>
        <w:rPr>
          <w:color w:val="1A2332"/>
        </w:rPr>
        <w:t>5.3 Typographic Rules &amp; Best Practices</w:t>
      </w:r>
    </w:p>
    <w:p/>
    <w:p>
      <w:pPr>
        <w:pStyle w:val="Heading3"/>
      </w:pPr>
      <w:r>
        <w:rPr>
          <w:color w:val="4A5F7F"/>
        </w:rPr>
        <w:t>DO:</w:t>
      </w:r>
    </w:p>
    <w:p/>
    <w:p>
      <w:r/>
      <w:r>
        <w:rPr>
          <w:b/>
        </w:rPr>
        <w:t>Hierarchy:</w:t>
      </w:r>
      <w:r/>
    </w:p>
    <w:p>
      <w:pPr>
        <w:pStyle w:val="ListBullet"/>
      </w:pPr>
      <w:r>
        <w:t>Maintain consistent hierarchy across all pages</w:t>
      </w:r>
    </w:p>
    <w:p>
      <w:pPr>
        <w:pStyle w:val="ListBullet"/>
      </w:pPr>
      <w:r>
        <w:t>Don't skip heading levels (H1 → H2 → H3, not H1 → H3)</w:t>
      </w:r>
    </w:p>
    <w:p>
      <w:pPr>
        <w:pStyle w:val="ListBullet"/>
      </w:pPr>
      <w:r>
        <w:t>Use only one H1 per page</w:t>
      </w:r>
    </w:p>
    <w:p>
      <w:pPr>
        <w:pStyle w:val="ListBullet"/>
      </w:pPr>
      <w:r>
        <w:t>Establish clear visual rhythm</w:t>
      </w:r>
    </w:p>
    <w:p/>
    <w:p>
      <w:r/>
      <w:r>
        <w:rPr>
          <w:b/>
        </w:rPr>
        <w:t>Spacing:</w:t>
      </w:r>
      <w:r/>
    </w:p>
    <w:p>
      <w:pPr>
        <w:pStyle w:val="ListBullet"/>
      </w:pPr>
      <w:r>
        <w:t>Use line-height of 1.5-1.7 for body text</w:t>
      </w:r>
    </w:p>
    <w:p>
      <w:pPr>
        <w:pStyle w:val="ListBullet"/>
      </w:pPr>
      <w:r>
        <w:t>Add sufficient space between paragraphs (0.5-1em)</w:t>
      </w:r>
    </w:p>
    <w:p>
      <w:pPr>
        <w:pStyle w:val="ListBullet"/>
      </w:pPr>
      <w:r>
        <w:t>Create breathing room around headings (2-3em above, 0.5-1em below)</w:t>
      </w:r>
    </w:p>
    <w:p>
      <w:pPr>
        <w:pStyle w:val="ListBullet"/>
      </w:pPr>
      <w:r>
        <w:t>Limit body text width to 60-80 characters per line (680px max)</w:t>
      </w:r>
    </w:p>
    <w:p/>
    <w:p>
      <w:r/>
      <w:r>
        <w:rPr>
          <w:b/>
        </w:rPr>
        <w:t>Readability:</w:t>
      </w:r>
      <w:r/>
    </w:p>
    <w:p>
      <w:pPr>
        <w:pStyle w:val="ListBullet"/>
      </w:pPr>
      <w:r>
        <w:t>Left-align body text (never justify)</w:t>
      </w:r>
    </w:p>
    <w:p>
      <w:pPr>
        <w:pStyle w:val="ListBullet"/>
      </w:pPr>
      <w:r>
        <w:t>Use appropriate font size (16px minimum for body)</w:t>
      </w:r>
    </w:p>
    <w:p>
      <w:pPr>
        <w:pStyle w:val="ListBullet"/>
      </w:pPr>
      <w:r>
        <w:t>Ensure sufficient contrast (4.5:1 minimum)</w:t>
      </w:r>
    </w:p>
    <w:p>
      <w:pPr>
        <w:pStyle w:val="ListBullet"/>
      </w:pPr>
      <w:r>
        <w:t>Break up long paragraphs (3-5 sentences max)</w:t>
      </w:r>
    </w:p>
    <w:p/>
    <w:p>
      <w:r/>
      <w:r>
        <w:rPr>
          <w:b/>
        </w:rPr>
        <w:t>Consistency:</w:t>
      </w:r>
      <w:r/>
    </w:p>
    <w:p>
      <w:pPr>
        <w:pStyle w:val="ListBullet"/>
      </w:pPr>
      <w:r>
        <w:t>Use system consistently across all materials</w:t>
      </w:r>
    </w:p>
    <w:p>
      <w:pPr>
        <w:pStyle w:val="ListBullet"/>
      </w:pPr>
      <w:r>
        <w:t>Apply same heading styles in all contexts</w:t>
      </w:r>
    </w:p>
    <w:p>
      <w:pPr>
        <w:pStyle w:val="ListBullet"/>
      </w:pPr>
      <w:r>
        <w:t>Maintain same spacing relationships</w:t>
      </w:r>
    </w:p>
    <w:p>
      <w:pPr>
        <w:pStyle w:val="ListBullet"/>
      </w:pPr>
      <w:r>
        <w:t>Keep typeface pairing consistent</w:t>
      </w:r>
    </w:p>
    <w:p/>
    <w:p>
      <w:pPr>
        <w:pStyle w:val="Heading3"/>
      </w:pPr>
      <w:r>
        <w:rPr>
          <w:color w:val="4A5F7F"/>
        </w:rPr>
        <w:t>DON'T:</w:t>
      </w:r>
    </w:p>
    <w:p/>
    <w:p>
      <w:r/>
      <w:r>
        <w:rPr>
          <w:b/>
        </w:rPr>
        <w:t>Overformatting:</w:t>
      </w:r>
      <w:r/>
    </w:p>
    <w:p>
      <w:pPr>
        <w:pStyle w:val="ListBullet"/>
      </w:pPr>
      <w:r>
        <w:t>Use more than 2 font families</w:t>
      </w:r>
    </w:p>
    <w:p>
      <w:pPr>
        <w:pStyle w:val="ListBullet"/>
      </w:pPr>
      <w:r>
        <w:t>Use font sizes below 14px for functional text</w:t>
      </w:r>
    </w:p>
    <w:p>
      <w:pPr>
        <w:pStyle w:val="ListBullet"/>
      </w:pPr>
      <w:r>
        <w:t>Set line-height below 1.4 for any text</w:t>
      </w:r>
    </w:p>
    <w:p>
      <w:pPr>
        <w:pStyle w:val="ListBullet"/>
      </w:pPr>
      <w:r>
        <w:t>Use ALL CAPS for long passages (one sentence max)</w:t>
      </w:r>
    </w:p>
    <w:p/>
    <w:p>
      <w:r/>
      <w:r>
        <w:rPr>
          <w:b/>
        </w:rPr>
        <w:t>Poor Readability:</w:t>
      </w:r>
      <w:r/>
    </w:p>
    <w:p>
      <w:pPr>
        <w:pStyle w:val="ListBullet"/>
      </w:pPr>
      <w:r>
        <w:t>Justify text (creates uneven spacing)</w:t>
      </w:r>
    </w:p>
    <w:p>
      <w:pPr>
        <w:pStyle w:val="ListBullet"/>
      </w:pPr>
      <w:r>
        <w:t>Use decorative fonts for body text</w:t>
      </w:r>
    </w:p>
    <w:p>
      <w:pPr>
        <w:pStyle w:val="ListBullet"/>
      </w:pPr>
      <w:r>
        <w:t>Create lines longer than 80 characters</w:t>
      </w:r>
    </w:p>
    <w:p>
      <w:pPr>
        <w:pStyle w:val="ListBullet"/>
      </w:pPr>
      <w:r>
        <w:t>Use low-contrast color combinations</w:t>
      </w:r>
    </w:p>
    <w:p/>
    <w:p>
      <w:r/>
      <w:r>
        <w:rPr>
          <w:b/>
        </w:rPr>
        <w:t>Inconsistency:</w:t>
      </w:r>
      <w:r/>
    </w:p>
    <w:p>
      <w:pPr>
        <w:pStyle w:val="ListBullet"/>
      </w:pPr>
      <w:r>
        <w:t>Mix heading styles arbitrarily</w:t>
      </w:r>
    </w:p>
    <w:p>
      <w:pPr>
        <w:pStyle w:val="ListBullet"/>
      </w:pPr>
      <w:r>
        <w:t>Use different sizes for same hierarchy level</w:t>
      </w:r>
    </w:p>
    <w:p>
      <w:pPr>
        <w:pStyle w:val="ListBullet"/>
      </w:pPr>
      <w:r>
        <w:t>Change typeface pairing mid-project</w:t>
      </w:r>
    </w:p>
    <w:p>
      <w:pPr>
        <w:pStyle w:val="ListBullet"/>
      </w:pPr>
      <w:r>
        <w:t>Ignore established spacing system</w:t>
      </w:r>
    </w:p>
    <w:p/>
    <w:p>
      <w:pPr>
        <w:pStyle w:val="Heading3"/>
      </w:pPr>
      <w:r>
        <w:rPr>
          <w:color w:val="4A5F7F"/>
        </w:rPr>
        <w:t>Special Cases</w:t>
      </w:r>
    </w:p>
    <w:p/>
    <w:p>
      <w:r/>
      <w:r>
        <w:rPr>
          <w:b/>
        </w:rPr>
        <w:t>Emphasis:</w:t>
      </w:r>
      <w:r/>
    </w:p>
    <w:p>
      <w:pPr>
        <w:pStyle w:val="ListBullet"/>
      </w:pPr>
      <w:r>
        <w:t>Bold: Inter Semi-Bold or Bold for strong emphasis</w:t>
      </w:r>
    </w:p>
    <w:p>
      <w:pPr>
        <w:pStyle w:val="ListBullet"/>
      </w:pPr>
      <w:r>
        <w:t>Italic: Use sparingly, mainly in Merriweather long-form</w:t>
      </w:r>
    </w:p>
    <w:p>
      <w:pPr>
        <w:pStyle w:val="ListBullet"/>
      </w:pPr>
      <w:r>
        <w:t>Color: Warm Copper for highlighting key terms (sparingly)</w:t>
      </w:r>
    </w:p>
    <w:p>
      <w:pPr>
        <w:pStyle w:val="ListBullet"/>
      </w:pPr>
      <w:r>
        <w:t>Never use underline except for links</w:t>
      </w:r>
    </w:p>
    <w:p/>
    <w:p>
      <w:r/>
      <w:r>
        <w:rPr>
          <w:b/>
        </w:rPr>
        <w:t>Lists:</w:t>
      </w:r>
      <w:r/>
    </w:p>
    <w:p>
      <w:pPr>
        <w:pStyle w:val="ListBullet"/>
      </w:pPr>
      <w:r>
        <w:t>Use bullets for unordered lists</w:t>
      </w:r>
    </w:p>
    <w:p>
      <w:pPr>
        <w:pStyle w:val="ListBullet"/>
      </w:pPr>
      <w:r>
        <w:t>Use numbers for sequential/priority lists</w:t>
      </w:r>
    </w:p>
    <w:p>
      <w:pPr>
        <w:pStyle w:val="ListBullet"/>
      </w:pPr>
      <w:r>
        <w:t>Indent consistently (1-1.5em)</w:t>
      </w:r>
    </w:p>
    <w:p>
      <w:pPr>
        <w:pStyle w:val="ListBullet"/>
      </w:pPr>
      <w:r>
        <w:t>Space list items (0.5em between)</w:t>
      </w:r>
    </w:p>
    <w:p/>
    <w:p>
      <w:r/>
      <w:r>
        <w:rPr>
          <w:b/>
        </w:rPr>
        <w:t>Quotes:</w:t>
      </w:r>
      <w:r/>
    </w:p>
    <w:p>
      <w:pPr>
        <w:pStyle w:val="ListBullet"/>
      </w:pPr>
      <w:r>
        <w:t>Use proper typographic quotes (" ") not straight quotes (" ")</w:t>
      </w:r>
    </w:p>
    <w:p>
      <w:pPr>
        <w:pStyle w:val="ListBullet"/>
      </w:pPr>
      <w:r>
        <w:t>Blockquotes: Indent, italic, left border</w:t>
      </w:r>
    </w:p>
    <w:p>
      <w:pPr>
        <w:pStyle w:val="ListBullet"/>
      </w:pPr>
      <w:r>
        <w:t>Inline quotes: Regular formatting with proper quotation marks</w:t>
      </w:r>
    </w:p>
    <w:p>
      <w:pPr>
        <w:pStyle w:val="ListBullet"/>
      </w:pPr>
      <w:r>
        <w:t>Attribution: Smaller size, different color (Slate Blue)</w:t>
      </w:r>
    </w:p>
    <w:p/>
    <w:p>
      <w:r/>
      <w:r>
        <w:rPr>
          <w:b/>
        </w:rPr>
        <w:t>Numbers &amp; Data:</w:t>
      </w:r>
      <w:r/>
    </w:p>
    <w:p>
      <w:pPr>
        <w:pStyle w:val="ListBullet"/>
      </w:pPr>
      <w:r>
        <w:t>Use tabular figures for tables (if available in font)</w:t>
      </w:r>
    </w:p>
    <w:p>
      <w:pPr>
        <w:pStyle w:val="ListBullet"/>
      </w:pPr>
      <w:r>
        <w:t>Comma-separate thousands (10,000 not 10000)</w:t>
      </w:r>
    </w:p>
    <w:p>
      <w:pPr>
        <w:pStyle w:val="ListBullet"/>
      </w:pPr>
      <w:r>
        <w:t>Be consistent with decimal places</w:t>
      </w:r>
    </w:p>
    <w:p>
      <w:pPr>
        <w:pStyle w:val="ListBullet"/>
      </w:pPr>
      <w:r>
        <w:t>Use appropriate size/weight for emphasis</w:t>
      </w:r>
    </w:p>
    <w:p/>
    <w:p>
      <w:pPr>
        <w:pStyle w:val="Heading2"/>
      </w:pPr>
      <w:r>
        <w:rPr>
          <w:color w:val="1A2332"/>
        </w:rPr>
        <w:t>5.4 Responsive Typography</w:t>
      </w:r>
    </w:p>
    <w:p/>
    <w:p>
      <w:pPr>
        <w:pStyle w:val="Heading3"/>
      </w:pPr>
      <w:r>
        <w:rPr>
          <w:color w:val="4A5F7F"/>
        </w:rPr>
        <w:t>Breakpoint Strategy</w:t>
      </w:r>
    </w:p>
    <w:p/>
    <w:p>
      <w:r/>
      <w:r>
        <w:rPr>
          <w:b/>
        </w:rPr>
        <w:t>Desktop (1200px+):</w:t>
      </w:r>
      <w:r/>
    </w:p>
    <w:p>
      <w:pPr>
        <w:pStyle w:val="ListBullet"/>
      </w:pPr>
      <w:r>
        <w:t>Use full size scale as specified</w:t>
      </w:r>
    </w:p>
    <w:p>
      <w:pPr>
        <w:pStyle w:val="ListBullet"/>
      </w:pPr>
      <w:r>
        <w:t>Max content width: 1200px</w:t>
      </w:r>
    </w:p>
    <w:p>
      <w:pPr>
        <w:pStyle w:val="ListBullet"/>
      </w:pPr>
      <w:r>
        <w:t>Body text max width: 680px</w:t>
      </w:r>
    </w:p>
    <w:p>
      <w:pPr>
        <w:pStyle w:val="ListBullet"/>
      </w:pPr>
      <w:r>
        <w:t>Generous spacing</w:t>
      </w:r>
    </w:p>
    <w:p/>
    <w:p>
      <w:r/>
      <w:r>
        <w:rPr>
          <w:b/>
        </w:rPr>
        <w:t>Tablet (768px - 1199px):</w:t>
      </w:r>
      <w:r/>
    </w:p>
    <w:p>
      <w:pPr>
        <w:pStyle w:val="ListBullet"/>
      </w:pPr>
      <w:r>
        <w:t>Reduce headings by 10-15%</w:t>
      </w:r>
    </w:p>
    <w:p>
      <w:pPr>
        <w:pStyle w:val="ListBullet"/>
      </w:pPr>
      <w:r>
        <w:t>Maintain body text sizes (16px minimum)</w:t>
      </w:r>
    </w:p>
    <w:p>
      <w:pPr>
        <w:pStyle w:val="ListBullet"/>
      </w:pPr>
      <w:r>
        <w:t>Reduce padding/margins by 20-30%</w:t>
      </w:r>
    </w:p>
    <w:p>
      <w:pPr>
        <w:pStyle w:val="ListBullet"/>
      </w:pPr>
      <w:r>
        <w:t>Adjust max-widths proportionally</w:t>
      </w:r>
    </w:p>
    <w:p/>
    <w:p>
      <w:r/>
      <w:r>
        <w:rPr>
          <w:b/>
        </w:rPr>
        <w:t>Mobile (&lt; 768px):</w:t>
      </w:r>
      <w:r/>
    </w:p>
    <w:p>
      <w:pPr>
        <w:pStyle w:val="ListBullet"/>
      </w:pPr>
      <w:r>
        <w:t>Reduce headings as specified in hierarchy</w:t>
      </w:r>
    </w:p>
    <w:p>
      <w:pPr>
        <w:pStyle w:val="ListBullet"/>
      </w:pPr>
      <w:r>
        <w:t>Never reduce body text below 16px</w:t>
      </w:r>
    </w:p>
    <w:p>
      <w:pPr>
        <w:pStyle w:val="ListBullet"/>
      </w:pPr>
      <w:r>
        <w:t>Increase line-height slightly (1.6 → 1.65)</w:t>
      </w:r>
    </w:p>
    <w:p>
      <w:pPr>
        <w:pStyle w:val="ListBullet"/>
      </w:pPr>
      <w:r>
        <w:t>Reduce horizontal padding</w:t>
      </w:r>
    </w:p>
    <w:p>
      <w:pPr>
        <w:pStyle w:val="ListBullet"/>
      </w:pPr>
      <w:r>
        <w:t>Stack multi-column layouts</w:t>
      </w:r>
    </w:p>
    <w:p/>
    <w:p>
      <w:pPr>
        <w:pStyle w:val="Heading3"/>
      </w:pPr>
      <w:r>
        <w:rPr>
          <w:color w:val="4A5F7F"/>
        </w:rPr>
        <w:t>Fluid Typography (Optional Advanced)</w:t>
      </w:r>
    </w:p>
    <w:p/>
    <w:p>
      <w:r>
        <w:t>For smooth scaling between breakpoints:</w:t>
      </w:r>
    </w:p>
    <w:p/>
    <w:p>
      <w:pPr/>
      <w:r>
        <w:rPr>
          <w:rFonts w:ascii="Courier New" w:hAnsi="Courier New"/>
          <w:sz w:val="18"/>
        </w:rPr>
        <w:t>/* Fluid H1 example */</w:t>
      </w:r>
    </w:p>
    <w:p>
      <w:pPr/>
      <w:r>
        <w:rPr>
          <w:rFonts w:ascii="Courier New" w:hAnsi="Courier New"/>
          <w:sz w:val="18"/>
        </w:rPr>
        <w:t>font-size: clamp(32px, 5vw, 48px);</w:t>
      </w:r>
    </w:p>
    <w:p>
      <w:pPr/>
      <w:r>
        <w:rPr>
          <w:rFonts w:ascii="Courier New" w:hAnsi="Courier New"/>
          <w:sz w:val="18"/>
        </w:rPr>
      </w:r>
    </w:p>
    <w:p>
      <w:pPr/>
      <w:r>
        <w:rPr>
          <w:rFonts w:ascii="Courier New" w:hAnsi="Courier New"/>
          <w:sz w:val="18"/>
        </w:rPr>
        <w:t>/* Fluid H2 example */</w:t>
      </w:r>
    </w:p>
    <w:p>
      <w:pPr/>
      <w:r>
        <w:rPr>
          <w:rFonts w:ascii="Courier New" w:hAnsi="Courier New"/>
          <w:sz w:val="18"/>
        </w:rPr>
        <w:t>font-size: clamp(28px, 4vw, 36px);</w:t>
      </w:r>
    </w:p>
    <w:p/>
    <w:p>
      <w:r/>
      <w:r>
        <w:rPr>
          <w:b/>
        </w:rPr>
        <w:t>Benefits:</w:t>
      </w:r>
      <w:r/>
    </w:p>
    <w:p>
      <w:pPr>
        <w:pStyle w:val="ListBullet"/>
      </w:pPr>
      <w:r>
        <w:t>Smooth transitions between breakpoints</w:t>
      </w:r>
    </w:p>
    <w:p>
      <w:pPr>
        <w:pStyle w:val="ListBullet"/>
      </w:pPr>
      <w:r>
        <w:t>Fewer media queries</w:t>
      </w:r>
    </w:p>
    <w:p>
      <w:pPr>
        <w:pStyle w:val="ListBullet"/>
      </w:pPr>
      <w:r>
        <w:t>Automatically adapts to viewport</w:t>
      </w:r>
    </w:p>
    <w:p/>
    <w:p>
      <w:r/>
      <w:r>
        <w:rPr>
          <w:b/>
        </w:rPr>
        <w:t>Use Carefully:</w:t>
      </w:r>
      <w:r/>
    </w:p>
    <w:p>
      <w:pPr>
        <w:pStyle w:val="ListBullet"/>
      </w:pPr>
      <w:r>
        <w:t>Test across wide range of devices</w:t>
      </w:r>
    </w:p>
    <w:p>
      <w:pPr>
        <w:pStyle w:val="ListBullet"/>
      </w:pPr>
      <w:r>
        <w:t>Ensure minimum/maximum are appropriate</w:t>
      </w:r>
    </w:p>
    <w:p>
      <w:pPr>
        <w:pStyle w:val="ListBullet"/>
      </w:pPr>
      <w:r>
        <w:t>Don't rely solely on fluid sizing</w:t>
      </w:r>
    </w:p>
    <w:p/>
    <w:p>
      <w:pPr>
        <w:pStyle w:val="Heading3"/>
      </w:pPr>
      <w:r>
        <w:rPr>
          <w:color w:val="4A5F7F"/>
        </w:rPr>
        <w:t>Mobile-Specific Adjustments</w:t>
      </w:r>
    </w:p>
    <w:p/>
    <w:p>
      <w:r/>
      <w:r>
        <w:rPr>
          <w:b/>
        </w:rPr>
        <w:t>Increase Touch Targets:</w:t>
      </w:r>
      <w:r/>
    </w:p>
    <w:p>
      <w:pPr>
        <w:pStyle w:val="ListBullet"/>
      </w:pPr>
      <w:r>
        <w:t>Buttons: Minimum 44px height</w:t>
      </w:r>
    </w:p>
    <w:p>
      <w:pPr>
        <w:pStyle w:val="ListBullet"/>
      </w:pPr>
      <w:r>
        <w:t>Links: Minimum 16px text, adequate spacing</w:t>
      </w:r>
    </w:p>
    <w:p>
      <w:pPr>
        <w:pStyle w:val="ListBullet"/>
      </w:pPr>
      <w:r>
        <w:t>Form fields: Minimum 44px height</w:t>
      </w:r>
    </w:p>
    <w:p/>
    <w:p>
      <w:r/>
      <w:r>
        <w:rPr>
          <w:b/>
        </w:rPr>
        <w:t>Adjust Spacing:</w:t>
      </w:r>
      <w:r/>
    </w:p>
    <w:p>
      <w:pPr>
        <w:pStyle w:val="ListBullet"/>
      </w:pPr>
      <w:r>
        <w:t>Reduce section padding (96px → 64px)</w:t>
      </w:r>
    </w:p>
    <w:p>
      <w:pPr>
        <w:pStyle w:val="ListBullet"/>
      </w:pPr>
      <w:r>
        <w:t>Maintain readability with line-height</w:t>
      </w:r>
    </w:p>
    <w:p>
      <w:pPr>
        <w:pStyle w:val="ListBullet"/>
      </w:pPr>
      <w:r>
        <w:t>Ensure sufficient thumb-scroll space</w:t>
      </w:r>
    </w:p>
    <w:p/>
    <w:p>
      <w:r/>
      <w:r>
        <w:rPr>
          <w:b/>
        </w:rPr>
        <w:t>Optimize Readability:</w:t>
      </w:r>
      <w:r/>
    </w:p>
    <w:p>
      <w:pPr>
        <w:pStyle w:val="ListBullet"/>
      </w:pPr>
      <w:r>
        <w:t>Keep body text 16px minimum (17px preferred)</w:t>
      </w:r>
    </w:p>
    <w:p>
      <w:pPr>
        <w:pStyle w:val="ListBullet"/>
      </w:pPr>
      <w:r>
        <w:t>Slightly increase line-height for mobile</w:t>
      </w:r>
    </w:p>
    <w:p>
      <w:pPr>
        <w:pStyle w:val="ListBullet"/>
      </w:pPr>
      <w:r>
        <w:t>Reduce line length for smaller screens</w:t>
      </w:r>
    </w:p>
    <w:p>
      <w:pPr>
        <w:pStyle w:val="ListBullet"/>
      </w:pPr>
      <w:r>
        <w:t>Ensure adequate contrast in all conditions</w:t>
      </w:r>
    </w:p>
    <w:p/>
    <w:p>
      <w:pPr>
        <w:pStyle w:val="Heading2"/>
      </w:pPr>
      <w:r>
        <w:rPr>
          <w:color w:val="1A2332"/>
        </w:rPr>
        <w:t>5.5 Accessibility Considerations</w:t>
      </w:r>
    </w:p>
    <w:p/>
    <w:p>
      <w:pPr>
        <w:pStyle w:val="Heading3"/>
      </w:pPr>
      <w:r>
        <w:rPr>
          <w:color w:val="4A5F7F"/>
        </w:rPr>
        <w:t>WCAG Typography Requirements</w:t>
      </w:r>
    </w:p>
    <w:p/>
    <w:p>
      <w:r/>
      <w:r>
        <w:rPr>
          <w:b/>
        </w:rPr>
        <w:t>Text Size:</w:t>
      </w:r>
      <w:r/>
    </w:p>
    <w:p>
      <w:pPr>
        <w:pStyle w:val="ListBullet"/>
      </w:pPr>
      <w:r>
        <w:t>AA: Text must be resizable up to 200% without loss of content</w:t>
      </w:r>
    </w:p>
    <w:p>
      <w:pPr>
        <w:pStyle w:val="ListBullet"/>
      </w:pPr>
      <w:r>
        <w:t>AAA: Text or images of text are at least 14pt minimum</w:t>
      </w:r>
    </w:p>
    <w:p>
      <w:pPr>
        <w:pStyle w:val="ListBullet"/>
      </w:pPr>
      <w:r>
        <w:t>Our Standard: Never below 14px, prefer 16px+ for body</w:t>
      </w:r>
    </w:p>
    <w:p/>
    <w:p>
      <w:r/>
      <w:r>
        <w:rPr>
          <w:b/>
        </w:rPr>
        <w:t>Contrast:</w:t>
      </w:r>
      <w:r/>
    </w:p>
    <w:p>
      <w:pPr>
        <w:pStyle w:val="ListBullet"/>
      </w:pPr>
      <w:r>
        <w:t>AA: 4.5:1 for normal text, 3:1 for large text (18pt+)</w:t>
      </w:r>
    </w:p>
    <w:p>
      <w:pPr>
        <w:pStyle w:val="ListBullet"/>
      </w:pPr>
      <w:r>
        <w:t>AAA: 7:1 for normal text, 4.5:1 for large text</w:t>
      </w:r>
    </w:p>
    <w:p>
      <w:pPr>
        <w:pStyle w:val="ListBullet"/>
      </w:pPr>
      <w:r>
        <w:t>Our Standard: Meet AA minimum, aim for AAA when possible</w:t>
      </w:r>
    </w:p>
    <w:p/>
    <w:p>
      <w:r/>
      <w:r>
        <w:rPr>
          <w:b/>
        </w:rPr>
        <w:t>Line Length:</w:t>
      </w:r>
      <w:r/>
    </w:p>
    <w:p>
      <w:pPr>
        <w:pStyle w:val="ListBullet"/>
      </w:pPr>
      <w:r>
        <w:t>WCAG: No more than 80 characters per line</w:t>
      </w:r>
    </w:p>
    <w:p>
      <w:pPr>
        <w:pStyle w:val="ListBullet"/>
      </w:pPr>
      <w:r>
        <w:t>Our Standard: 60-80 characters (680px max width)</w:t>
      </w:r>
    </w:p>
    <w:p/>
    <w:p>
      <w:r/>
      <w:r>
        <w:rPr>
          <w:b/>
        </w:rPr>
        <w:t>Line Height:</w:t>
      </w:r>
      <w:r/>
    </w:p>
    <w:p>
      <w:pPr>
        <w:pStyle w:val="ListBullet"/>
      </w:pPr>
      <w:r>
        <w:t>WCAG: Minimum 1.5 within paragraphs</w:t>
      </w:r>
    </w:p>
    <w:p>
      <w:pPr>
        <w:pStyle w:val="ListBullet"/>
      </w:pPr>
      <w:r>
        <w:t>Our Standard: 1.6 for body text, 1.2-1.4 for headings</w:t>
      </w:r>
    </w:p>
    <w:p/>
    <w:p>
      <w:r/>
      <w:r>
        <w:rPr>
          <w:b/>
        </w:rPr>
        <w:t>Letter Spacing:</w:t>
      </w:r>
      <w:r/>
    </w:p>
    <w:p>
      <w:pPr>
        <w:pStyle w:val="ListBullet"/>
      </w:pPr>
      <w:r>
        <w:t>WCAG: Minimum 0.12em (120% of font size)</w:t>
      </w:r>
    </w:p>
    <w:p>
      <w:pPr>
        <w:pStyle w:val="ListBullet"/>
      </w:pPr>
      <w:r>
        <w:t>Our Standard: Default browser spacing for body, slight negative for large headings</w:t>
      </w:r>
    </w:p>
    <w:p/>
    <w:p>
      <w:pPr>
        <w:pStyle w:val="Heading3"/>
      </w:pPr>
      <w:r>
        <w:rPr>
          <w:color w:val="4A5F7F"/>
        </w:rPr>
        <w:t>Best Practices for Accessibility</w:t>
      </w:r>
    </w:p>
    <w:p/>
    <w:p>
      <w:r/>
      <w:r>
        <w:rPr>
          <w:b/>
        </w:rPr>
        <w:t>DO:</w:t>
      </w:r>
      <w:r/>
    </w:p>
    <w:p>
      <w:pPr>
        <w:pStyle w:val="ListBullet"/>
      </w:pPr>
      <w:r>
        <w:t>Ensure sufficient contrast for all text</w:t>
      </w:r>
    </w:p>
    <w:p>
      <w:pPr>
        <w:pStyle w:val="ListBullet"/>
      </w:pPr>
      <w:r>
        <w:t>Allow user to resize text</w:t>
      </w:r>
    </w:p>
    <w:p>
      <w:pPr>
        <w:pStyle w:val="ListBullet"/>
      </w:pPr>
      <w:r>
        <w:t>Use relative units (rem, em) not fixed pixels</w:t>
      </w:r>
    </w:p>
    <w:p>
      <w:pPr>
        <w:pStyle w:val="ListBullet"/>
      </w:pPr>
      <w:r>
        <w:t>Provide adequate line-height and spacing</w:t>
      </w:r>
    </w:p>
    <w:p>
      <w:pPr>
        <w:pStyle w:val="ListBullet"/>
      </w:pPr>
      <w:r>
        <w:t>Test with screen readers</w:t>
      </w:r>
    </w:p>
    <w:p>
      <w:pPr>
        <w:pStyle w:val="ListBullet"/>
      </w:pPr>
      <w:r>
        <w:t>Use semantic HTML heading structure</w:t>
      </w:r>
    </w:p>
    <w:p/>
    <w:p>
      <w:r/>
      <w:r>
        <w:rPr>
          <w:b/>
        </w:rPr>
        <w:t>DON'T:</w:t>
      </w:r>
      <w:r/>
    </w:p>
    <w:p>
      <w:pPr>
        <w:pStyle w:val="ListBullet"/>
      </w:pPr>
      <w:r>
        <w:t>Disable text selection</w:t>
      </w:r>
    </w:p>
    <w:p>
      <w:pPr>
        <w:pStyle w:val="ListBullet"/>
      </w:pPr>
      <w:r>
        <w:t>Use images of text for body content</w:t>
      </w:r>
    </w:p>
    <w:p>
      <w:pPr>
        <w:pStyle w:val="ListBullet"/>
      </w:pPr>
      <w:r>
        <w:t>Rely on color alone to convey meaning</w:t>
      </w:r>
    </w:p>
    <w:p>
      <w:pPr>
        <w:pStyle w:val="ListBullet"/>
      </w:pPr>
      <w:r>
        <w:t>Use very thin font weights (&lt;400) for body text</w:t>
      </w:r>
    </w:p>
    <w:p>
      <w:pPr>
        <w:pStyle w:val="ListBullet"/>
      </w:pPr>
      <w:r>
        <w:t>Create fixed-size containers that break with text zoom</w:t>
      </w:r>
    </w:p>
    <w:p>
      <w:pPr>
        <w:pStyle w:val="ListBullet"/>
      </w:pPr>
      <w:r>
        <w:t>Use justified text (creates uneven spacing)</w:t>
      </w:r>
    </w:p>
    <w:p/>
    <w:p>
      <w:pPr>
        <w:pStyle w:val="Heading3"/>
      </w:pPr>
      <w:r>
        <w:rPr>
          <w:color w:val="4A5F7F"/>
        </w:rPr>
        <w:t>Testing Checklist</w:t>
      </w:r>
    </w:p>
    <w:p/>
    <w:p>
      <w:r/>
      <w:r>
        <w:rPr>
          <w:b/>
        </w:rPr>
        <w:t>Before Publishing:</w:t>
      </w:r>
      <w:r/>
    </w:p>
    <w:p>
      <w:pPr>
        <w:pStyle w:val="ListBullet"/>
      </w:pPr>
      <w:r>
        <w:t>[ ] All body text meets 4.5:1 contrast minimum</w:t>
      </w:r>
    </w:p>
    <w:p>
      <w:pPr>
        <w:pStyle w:val="ListBullet"/>
      </w:pPr>
      <w:r>
        <w:t>[ ] Large text (18pt+) meets 3:1 contrast minimum</w:t>
      </w:r>
    </w:p>
    <w:p>
      <w:pPr>
        <w:pStyle w:val="ListBullet"/>
      </w:pPr>
      <w:r>
        <w:t>[ ] Text resizable to 200% without breaking layout</w:t>
      </w:r>
    </w:p>
    <w:p>
      <w:pPr>
        <w:pStyle w:val="ListBullet"/>
      </w:pPr>
      <w:r>
        <w:t>[ ] Line length stays under 80 characters</w:t>
      </w:r>
    </w:p>
    <w:p>
      <w:pPr>
        <w:pStyle w:val="ListBullet"/>
      </w:pPr>
      <w:r>
        <w:t>[ ] Line-height at least 1.5 for body text</w:t>
      </w:r>
    </w:p>
    <w:p>
      <w:pPr>
        <w:pStyle w:val="ListBullet"/>
      </w:pPr>
      <w:r>
        <w:t>[ ] Heading hierarchy is semantic (H1 → H2 → H3)</w:t>
      </w:r>
    </w:p>
    <w:p>
      <w:pPr>
        <w:pStyle w:val="ListBullet"/>
      </w:pPr>
      <w:r>
        <w:t>[ ] Interactive elements have visible focus states</w:t>
      </w:r>
    </w:p>
    <w:p>
      <w:pPr>
        <w:pStyle w:val="ListBullet"/>
      </w:pPr>
      <w:r>
        <w:t>[ ] Content remains readable when zoomed</w:t>
      </w:r>
    </w:p>
    <w:p/>
    <w:p/>
    <w:p/>
    <w:p>
      <w:r/>
      <w:r>
        <w:rPr>
          <w:b/>
        </w:rPr>
        <w:t>[Document continues with Sections 6-21...]</w:t>
      </w:r>
      <w:r/>
    </w:p>
    <w:p/>
    <w:p>
      <w:r>
        <w:t>*Due to length constraints, I'm providing the complete structure with detailed content for the first 5 sections. The remaining sections follow the same comprehensive approach. Would you like me to continue with specific sections, or would you like the complete document generated in parts?*</w:t>
      </w:r>
    </w:p>
    <w:p/>
    <w:p>
      <w:r/>
      <w:r>
        <w:rPr>
          <w:b/>
        </w:rPr>
        <w:t>Total Estimated Length:</w:t>
      </w:r>
      <w:r>
        <w:t xml:space="preserve"> ~60-70 pages when formatted</w:t>
      </w:r>
    </w:p>
    <w:p>
      <w:r/>
      <w:r>
        <w:rPr>
          <w:b/>
        </w:rPr>
        <w:t>Completion Status:</w:t>
      </w:r>
      <w:r>
        <w:t xml:space="preserve"> Sections 1-5 complete (Strategic Foundation + Visual Identity detailed)</w:t>
      </w:r>
    </w:p>
    <w:p>
      <w:r/>
      <w:r>
        <w:rPr>
          <w:b/>
        </w:rPr>
        <w:t>Remaining:</w:t>
      </w:r>
      <w:r>
        <w:t xml:space="preserve"> Sections 6-21 (Logo, Visual Elements, Voice, Messaging, Applications, Operations)</w:t>
      </w:r>
    </w:p>
    <w:p/>
    <w:p>
      <w:r>
        <w:t>Ready to continue? Let me know which sections you'd like me to complete next, or I can generate the full document in sequential parts.</w:t>
      </w:r>
    </w:p>
    <w:p>
      <w:r>
        <w:t>d</w:t>
      </w:r>
    </w:p>
    <w:p/>
    <w:p/>
    <w:p/>
    <w:p>
      <w:pPr>
        <w:pStyle w:val="Heading1"/>
      </w:pPr>
      <w:r>
        <w:rPr>
          <w:color w:val="1A2332"/>
        </w:rPr>
        <w:t>SECTION 18: BRAND MAINTENANCE &amp; EVOLUTION</w:t>
      </w:r>
    </w:p>
    <w:p/>
    <w:p>
      <w:pPr>
        <w:pStyle w:val="Heading2"/>
      </w:pPr>
      <w:r>
        <w:rPr>
          <w:color w:val="1A2332"/>
        </w:rPr>
        <w:t>18.1 Review Schedule</w:t>
      </w:r>
    </w:p>
    <w:p/>
    <w:p>
      <w:pPr>
        <w:pStyle w:val="Heading3"/>
      </w:pPr>
      <w:r>
        <w:rPr>
          <w:color w:val="4A5F7F"/>
        </w:rPr>
        <w:t>Monthly Brand Check-In (15 minutes)</w:t>
      </w:r>
    </w:p>
    <w:p/>
    <w:p>
      <w:r/>
      <w:r>
        <w:rPr>
          <w:b/>
        </w:rPr>
        <w:t>Review:</w:t>
      </w:r>
      <w:r/>
    </w:p>
    <w:p>
      <w:pPr>
        <w:pStyle w:val="ListBullet"/>
      </w:pPr>
      <w:r>
        <w:t>Recent materials created</w:t>
      </w:r>
    </w:p>
    <w:p>
      <w:pPr>
        <w:pStyle w:val="ListBullet"/>
      </w:pPr>
      <w:r>
        <w:t>Any deviations from guidelines (why?)</w:t>
      </w:r>
    </w:p>
    <w:p>
      <w:pPr>
        <w:pStyle w:val="ListBullet"/>
      </w:pPr>
      <w:r>
        <w:t>New needs (templates, assets, guidance)</w:t>
      </w:r>
    </w:p>
    <w:p>
      <w:pPr>
        <w:pStyle w:val="ListBullet"/>
      </w:pPr>
      <w:r>
        <w:t>Quick wins (what went well)</w:t>
      </w:r>
    </w:p>
    <w:p>
      <w:pPr>
        <w:pStyle w:val="ListBullet"/>
      </w:pPr>
      <w:r>
        <w:t>Pain points (what's unclear or missing)</w:t>
      </w:r>
    </w:p>
    <w:p/>
    <w:p>
      <w:r/>
      <w:r>
        <w:rPr>
          <w:b/>
        </w:rPr>
        <w:t>Action Items:</w:t>
      </w:r>
      <w:r/>
    </w:p>
    <w:p>
      <w:pPr>
        <w:pStyle w:val="ListBullet"/>
      </w:pPr>
      <w:r>
        <w:t>Update templates if needed</w:t>
      </w:r>
    </w:p>
    <w:p>
      <w:pPr>
        <w:pStyle w:val="ListBullet"/>
      </w:pPr>
      <w:r>
        <w:t>Add new examples to library</w:t>
      </w:r>
    </w:p>
    <w:p>
      <w:pPr>
        <w:pStyle w:val="ListBullet"/>
      </w:pPr>
      <w:r>
        <w:t>Clarify guidelines if confusion exists</w:t>
      </w:r>
    </w:p>
    <w:p>
      <w:pPr>
        <w:pStyle w:val="ListBullet"/>
      </w:pPr>
      <w:r>
        <w:t>Schedule deeper work if needed</w:t>
      </w:r>
    </w:p>
    <w:p/>
    <w:p/>
    <w:p/>
    <w:p>
      <w:pPr>
        <w:pStyle w:val="Heading3"/>
      </w:pPr>
      <w:r>
        <w:rPr>
          <w:color w:val="4A5F7F"/>
        </w:rPr>
        <w:t>Quarterly Brand Review (2 hours)</w:t>
      </w:r>
    </w:p>
    <w:p/>
    <w:p>
      <w:r/>
      <w:r>
        <w:rPr>
          <w:b/>
        </w:rPr>
        <w:t>Comprehensive Audit:</w:t>
      </w:r>
      <w:r/>
    </w:p>
    <w:p>
      <w:pPr>
        <w:pStyle w:val="ListBullet"/>
      </w:pPr>
      <w:r>
        <w:t>Website consistency</w:t>
      </w:r>
    </w:p>
    <w:p>
      <w:pPr>
        <w:pStyle w:val="ListBullet"/>
      </w:pPr>
      <w:r>
        <w:t>Sales materials consistency</w:t>
      </w:r>
    </w:p>
    <w:p>
      <w:pPr>
        <w:pStyle w:val="ListBullet"/>
      </w:pPr>
      <w:r>
        <w:t>Social media consistency</w:t>
      </w:r>
    </w:p>
    <w:p>
      <w:pPr>
        <w:pStyle w:val="ListBullet"/>
      </w:pPr>
      <w:r>
        <w:t>Email communications</w:t>
      </w:r>
    </w:p>
    <w:p>
      <w:pPr>
        <w:pStyle w:val="ListBullet"/>
      </w:pPr>
      <w:r>
        <w:t>Client-facing materials</w:t>
      </w:r>
    </w:p>
    <w:p/>
    <w:p>
      <w:r/>
      <w:r>
        <w:rPr>
          <w:b/>
        </w:rPr>
        <w:t>Questions to Answer:</w:t>
      </w:r>
      <w:r/>
    </w:p>
    <w:p>
      <w:pPr>
        <w:pStyle w:val="ListBullet"/>
      </w:pPr>
      <w:r>
        <w:t>Is brand being applied consistently?</w:t>
      </w:r>
    </w:p>
    <w:p>
      <w:pPr>
        <w:pStyle w:val="ListBullet"/>
      </w:pPr>
      <w:r>
        <w:t>What's working well?</w:t>
      </w:r>
    </w:p>
    <w:p>
      <w:pPr>
        <w:pStyle w:val="ListBullet"/>
      </w:pPr>
      <w:r>
        <w:t>What's causing friction?</w:t>
      </w:r>
    </w:p>
    <w:p>
      <w:pPr>
        <w:pStyle w:val="ListBullet"/>
      </w:pPr>
      <w:r>
        <w:t>What needs to be updated?</w:t>
      </w:r>
    </w:p>
    <w:p>
      <w:pPr>
        <w:pStyle w:val="ListBullet"/>
      </w:pPr>
      <w:r>
        <w:t>Are we staying true to voice/values?</w:t>
      </w:r>
    </w:p>
    <w:p/>
    <w:p>
      <w:r/>
      <w:r>
        <w:rPr>
          <w:b/>
        </w:rPr>
        <w:t>Competitive Check:</w:t>
      </w:r>
      <w:r/>
    </w:p>
    <w:p>
      <w:pPr>
        <w:pStyle w:val="ListBullet"/>
      </w:pPr>
      <w:r>
        <w:t>How are competitors positioning?</w:t>
      </w:r>
    </w:p>
    <w:p>
      <w:pPr>
        <w:pStyle w:val="ListBullet"/>
      </w:pPr>
      <w:r>
        <w:t>Are we still differentiated?</w:t>
      </w:r>
    </w:p>
    <w:p>
      <w:pPr>
        <w:pStyle w:val="ListBullet"/>
      </w:pPr>
      <w:r>
        <w:t>Should we adjust messaging?</w:t>
      </w:r>
    </w:p>
    <w:p>
      <w:pPr>
        <w:pStyle w:val="ListBullet"/>
      </w:pPr>
      <w:r>
        <w:t>New opportunities?</w:t>
      </w:r>
    </w:p>
    <w:p/>
    <w:p>
      <w:r/>
      <w:r>
        <w:rPr>
          <w:b/>
        </w:rPr>
        <w:t>Action Items:</w:t>
      </w:r>
      <w:r/>
    </w:p>
    <w:p>
      <w:pPr>
        <w:pStyle w:val="ListBullet"/>
      </w:pPr>
      <w:r>
        <w:t>Update brand bible if needed</w:t>
      </w:r>
    </w:p>
    <w:p>
      <w:pPr>
        <w:pStyle w:val="ListBullet"/>
      </w:pPr>
      <w:r>
        <w:t>Refresh templates</w:t>
      </w:r>
    </w:p>
    <w:p>
      <w:pPr>
        <w:pStyle w:val="ListBullet"/>
      </w:pPr>
      <w:r>
        <w:t>Create new assets</w:t>
      </w:r>
    </w:p>
    <w:p>
      <w:pPr>
        <w:pStyle w:val="ListBullet"/>
      </w:pPr>
      <w:r>
        <w:t>Train team on changes</w:t>
      </w:r>
    </w:p>
    <w:p/>
    <w:p/>
    <w:p/>
    <w:p>
      <w:pPr>
        <w:pStyle w:val="Heading3"/>
      </w:pPr>
      <w:r>
        <w:rPr>
          <w:color w:val="4A5F7F"/>
        </w:rPr>
        <w:t>Annual Strategic Review (Half Day)</w:t>
      </w:r>
    </w:p>
    <w:p/>
    <w:p>
      <w:r/>
      <w:r>
        <w:rPr>
          <w:b/>
        </w:rPr>
        <w:t>Deep Dive:</w:t>
      </w:r>
      <w:r/>
    </w:p>
    <w:p>
      <w:pPr>
        <w:pStyle w:val="ListBullet"/>
      </w:pPr>
      <w:r>
        <w:t>Complete brand performance review</w:t>
      </w:r>
    </w:p>
    <w:p>
      <w:pPr>
        <w:pStyle w:val="ListBullet"/>
      </w:pPr>
      <w:r>
        <w:t>Market positioning reassessment</w:t>
      </w:r>
    </w:p>
    <w:p>
      <w:pPr>
        <w:pStyle w:val="ListBullet"/>
      </w:pPr>
      <w:r>
        <w:t>Competitive landscape analysis</w:t>
      </w:r>
    </w:p>
    <w:p>
      <w:pPr>
        <w:pStyle w:val="ListBullet"/>
      </w:pPr>
      <w:r>
        <w:t>Voice/messaging effectiveness</w:t>
      </w:r>
    </w:p>
    <w:p>
      <w:pPr>
        <w:pStyle w:val="ListBullet"/>
      </w:pPr>
      <w:r>
        <w:t>Visual identity relevance</w:t>
      </w:r>
    </w:p>
    <w:p>
      <w:pPr>
        <w:pStyle w:val="ListBullet"/>
      </w:pPr>
      <w:r>
        <w:t>Future needs planning</w:t>
      </w:r>
    </w:p>
    <w:p/>
    <w:p>
      <w:r/>
      <w:r>
        <w:rPr>
          <w:b/>
        </w:rPr>
        <w:t>Questions:</w:t>
      </w:r>
      <w:r/>
    </w:p>
    <w:p>
      <w:pPr>
        <w:pStyle w:val="ListBullet"/>
      </w:pPr>
      <w:r>
        <w:t>Is our positioning still accurate?</w:t>
      </w:r>
    </w:p>
    <w:p>
      <w:pPr>
        <w:pStyle w:val="ListBullet"/>
      </w:pPr>
      <w:r>
        <w:t>Has our audience evolved?</w:t>
      </w:r>
    </w:p>
    <w:p>
      <w:pPr>
        <w:pStyle w:val="ListBullet"/>
      </w:pPr>
      <w:r>
        <w:t>Are our messages resonating?</w:t>
      </w:r>
    </w:p>
    <w:p>
      <w:pPr>
        <w:pStyle w:val="ListBullet"/>
      </w:pPr>
      <w:r>
        <w:t>Is visual identity still effective?</w:t>
      </w:r>
    </w:p>
    <w:p>
      <w:pPr>
        <w:pStyle w:val="ListBullet"/>
      </w:pPr>
      <w:r>
        <w:t>What's working/not working?</w:t>
      </w:r>
    </w:p>
    <w:p>
      <w:pPr>
        <w:pStyle w:val="ListBullet"/>
      </w:pPr>
      <w:r>
        <w:t>What needs major updates?</w:t>
      </w:r>
    </w:p>
    <w:p/>
    <w:p>
      <w:r/>
      <w:r>
        <w:rPr>
          <w:b/>
        </w:rPr>
        <w:t>Outcomes:</w:t>
      </w:r>
      <w:r/>
    </w:p>
    <w:p>
      <w:pPr>
        <w:pStyle w:val="ListBullet"/>
      </w:pPr>
      <w:r>
        <w:t>Brand bible v2.0 (if major changes)</w:t>
      </w:r>
    </w:p>
    <w:p>
      <w:pPr>
        <w:pStyle w:val="ListBullet"/>
      </w:pPr>
      <w:r>
        <w:t>Updated strategy</w:t>
      </w:r>
    </w:p>
    <w:p>
      <w:pPr>
        <w:pStyle w:val="ListBullet"/>
      </w:pPr>
      <w:r>
        <w:t>New templates/assets</w:t>
      </w:r>
    </w:p>
    <w:p>
      <w:pPr>
        <w:pStyle w:val="ListBullet"/>
      </w:pPr>
      <w:r>
        <w:t>Team training plan</w:t>
      </w:r>
    </w:p>
    <w:p>
      <w:pPr>
        <w:pStyle w:val="ListBullet"/>
      </w:pPr>
      <w:r>
        <w:t>Budget for brand updates</w:t>
      </w:r>
    </w:p>
    <w:p/>
    <w:p/>
    <w:p/>
    <w:p>
      <w:pPr>
        <w:pStyle w:val="Heading2"/>
      </w:pPr>
      <w:r>
        <w:rPr>
          <w:color w:val="1A2332"/>
        </w:rPr>
        <w:t>18.2 Update Process</w:t>
      </w:r>
    </w:p>
    <w:p/>
    <w:p>
      <w:pPr>
        <w:pStyle w:val="Heading3"/>
      </w:pPr>
      <w:r>
        <w:rPr>
          <w:color w:val="4A5F7F"/>
        </w:rPr>
        <w:t>When to Update Brand Bible</w:t>
      </w:r>
    </w:p>
    <w:p/>
    <w:p>
      <w:r/>
      <w:r>
        <w:rPr>
          <w:b/>
        </w:rPr>
        <w:t>Minor Updates (Version 1.1, 1.2, etc.):</w:t>
      </w:r>
      <w:r/>
    </w:p>
    <w:p>
      <w:pPr>
        <w:pStyle w:val="ListBullet"/>
      </w:pPr>
      <w:r>
        <w:t>New template added</w:t>
      </w:r>
    </w:p>
    <w:p>
      <w:pPr>
        <w:pStyle w:val="ListBullet"/>
      </w:pPr>
      <w:r>
        <w:t>Clarification to existing guideline</w:t>
      </w:r>
    </w:p>
    <w:p>
      <w:pPr>
        <w:pStyle w:val="ListBullet"/>
      </w:pPr>
      <w:r>
        <w:t>Additional examples</w:t>
      </w:r>
    </w:p>
    <w:p>
      <w:pPr>
        <w:pStyle w:val="ListBullet"/>
      </w:pPr>
      <w:r>
        <w:t>Small corrections</w:t>
      </w:r>
    </w:p>
    <w:p>
      <w:pPr>
        <w:pStyle w:val="ListBullet"/>
      </w:pPr>
      <w:r>
        <w:t>New FAQs</w:t>
      </w:r>
    </w:p>
    <w:p/>
    <w:p>
      <w:r/>
      <w:r>
        <w:rPr>
          <w:b/>
        </w:rPr>
        <w:t>Process:</w:t>
      </w:r>
      <w:r/>
    </w:p>
    <w:p>
      <w:pPr>
        <w:pStyle w:val="ListNumber"/>
      </w:pPr>
      <w:r>
        <w:t>Make changes in master document</w:t>
      </w:r>
    </w:p>
    <w:p>
      <w:pPr>
        <w:pStyle w:val="ListNumber"/>
      </w:pPr>
      <w:r>
        <w:t>Update version number</w:t>
      </w:r>
    </w:p>
    <w:p>
      <w:pPr>
        <w:pStyle w:val="ListNumber"/>
      </w:pPr>
      <w:r>
        <w:t>Update "last updated" date</w:t>
      </w:r>
    </w:p>
    <w:p>
      <w:pPr>
        <w:pStyle w:val="ListNumber"/>
      </w:pPr>
      <w:r>
        <w:t>Distribute updated version to team</w:t>
      </w:r>
    </w:p>
    <w:p>
      <w:pPr>
        <w:pStyle w:val="ListNumber"/>
      </w:pPr>
      <w:r>
        <w:t>Highlight what changed</w:t>
      </w:r>
    </w:p>
    <w:p/>
    <w:p>
      <w:r/>
      <w:r>
        <w:rPr>
          <w:b/>
        </w:rPr>
        <w:t>Major Updates (Version 2.0, 3.0, etc.):</w:t>
      </w:r>
      <w:r/>
    </w:p>
    <w:p>
      <w:pPr>
        <w:pStyle w:val="ListBullet"/>
      </w:pPr>
      <w:r>
        <w:t>New color palette</w:t>
      </w:r>
    </w:p>
    <w:p>
      <w:pPr>
        <w:pStyle w:val="ListBullet"/>
      </w:pPr>
      <w:r>
        <w:t>New logo or major logo revision</w:t>
      </w:r>
    </w:p>
    <w:p>
      <w:pPr>
        <w:pStyle w:val="ListBullet"/>
      </w:pPr>
      <w:r>
        <w:t>Significant positioning change</w:t>
      </w:r>
    </w:p>
    <w:p>
      <w:pPr>
        <w:pStyle w:val="ListBullet"/>
      </w:pPr>
      <w:r>
        <w:t>Complete messaging overhaul</w:t>
      </w:r>
    </w:p>
    <w:p>
      <w:pPr>
        <w:pStyle w:val="ListBullet"/>
      </w:pPr>
      <w:r>
        <w:t>Major strategic shift</w:t>
      </w:r>
    </w:p>
    <w:p/>
    <w:p>
      <w:r/>
      <w:r>
        <w:rPr>
          <w:b/>
        </w:rPr>
        <w:t>Process:</w:t>
      </w:r>
      <w:r/>
    </w:p>
    <w:p>
      <w:pPr>
        <w:pStyle w:val="ListNumber"/>
      </w:pPr>
      <w:r>
        <w:t>Conduct full brand review</w:t>
      </w:r>
    </w:p>
    <w:p>
      <w:pPr>
        <w:pStyle w:val="ListNumber"/>
      </w:pPr>
      <w:r>
        <w:t>Identify what needs changing and why</w:t>
      </w:r>
    </w:p>
    <w:p>
      <w:pPr>
        <w:pStyle w:val="ListNumber"/>
      </w:pPr>
      <w:r>
        <w:t>Create proposal for changes</w:t>
      </w:r>
    </w:p>
    <w:p>
      <w:pPr>
        <w:pStyle w:val="ListNumber"/>
      </w:pPr>
      <w:r>
        <w:t>Get stakeholder buy-in</w:t>
      </w:r>
    </w:p>
    <w:p>
      <w:pPr>
        <w:pStyle w:val="ListNumber"/>
      </w:pPr>
      <w:r>
        <w:t>Update all materials</w:t>
      </w:r>
    </w:p>
    <w:p>
      <w:pPr>
        <w:pStyle w:val="ListNumber"/>
      </w:pPr>
      <w:r>
        <w:t>Train team on changes</w:t>
      </w:r>
    </w:p>
    <w:p>
      <w:pPr>
        <w:pStyle w:val="ListNumber"/>
      </w:pPr>
      <w:r>
        <w:t>Roll out systematically</w:t>
      </w:r>
    </w:p>
    <w:p/>
    <w:p/>
    <w:p/>
    <w:p>
      <w:pPr>
        <w:pStyle w:val="Heading3"/>
      </w:pPr>
      <w:r>
        <w:rPr>
          <w:color w:val="4A5F7F"/>
        </w:rPr>
        <w:t>Version Control</w:t>
      </w:r>
    </w:p>
    <w:p/>
    <w:p>
      <w:r/>
      <w:r>
        <w:rPr>
          <w:b/>
        </w:rPr>
        <w:t>Document Versioning:</w:t>
      </w:r>
      <w:r/>
    </w:p>
    <w:p>
      <w:pPr/>
      <w:r>
        <w:rPr>
          <w:rFonts w:ascii="Courier New" w:hAnsi="Courier New"/>
          <w:sz w:val="18"/>
        </w:rPr>
        <w:t>Brand Bible v1.0 - January 2026 (Initial release)</w:t>
      </w:r>
    </w:p>
    <w:p>
      <w:pPr/>
      <w:r>
        <w:rPr>
          <w:rFonts w:ascii="Courier New" w:hAnsi="Courier New"/>
          <w:sz w:val="18"/>
        </w:rPr>
        <w:t>Brand Bible v1.1 - March 2026 (Added new templates)</w:t>
      </w:r>
    </w:p>
    <w:p>
      <w:pPr/>
      <w:r>
        <w:rPr>
          <w:rFonts w:ascii="Courier New" w:hAnsi="Courier New"/>
          <w:sz w:val="18"/>
        </w:rPr>
        <w:t>Brand Bible v1.2 - June 2026 (Clarified voice guidelines)</w:t>
      </w:r>
    </w:p>
    <w:p>
      <w:pPr/>
      <w:r>
        <w:rPr>
          <w:rFonts w:ascii="Courier New" w:hAnsi="Courier New"/>
          <w:sz w:val="18"/>
        </w:rPr>
        <w:t>Brand Bible v2.0 - January 2027 (Major update: new positioning)</w:t>
      </w:r>
    </w:p>
    <w:p/>
    <w:p>
      <w:r/>
      <w:r>
        <w:rPr>
          <w:b/>
        </w:rPr>
        <w:t>Change Log:</w:t>
      </w:r>
      <w:r/>
    </w:p>
    <w:p>
      <w:r>
        <w:t>Keep running log of all changes:</w:t>
      </w:r>
    </w:p>
    <w:p>
      <w:pPr>
        <w:pStyle w:val="ListBullet"/>
      </w:pPr>
      <w:r>
        <w:t>Date</w:t>
      </w:r>
    </w:p>
    <w:p>
      <w:pPr>
        <w:pStyle w:val="ListBullet"/>
      </w:pPr>
      <w:r>
        <w:t>Version number</w:t>
      </w:r>
    </w:p>
    <w:p>
      <w:pPr>
        <w:pStyle w:val="ListBullet"/>
      </w:pPr>
      <w:r>
        <w:t>What changed</w:t>
      </w:r>
    </w:p>
    <w:p>
      <w:pPr>
        <w:pStyle w:val="ListBullet"/>
      </w:pPr>
      <w:r>
        <w:t>Why it changed</w:t>
      </w:r>
    </w:p>
    <w:p>
      <w:pPr>
        <w:pStyle w:val="ListBullet"/>
      </w:pPr>
      <w:r>
        <w:t>Who approved</w:t>
      </w:r>
    </w:p>
    <w:p/>
    <w:p>
      <w:r/>
      <w:r>
        <w:rPr>
          <w:b/>
        </w:rPr>
        <w:t>Distribution:</w:t>
      </w:r>
      <w:r/>
    </w:p>
    <w:p>
      <w:pPr>
        <w:pStyle w:val="ListBullet"/>
      </w:pPr>
      <w:r>
        <w:t>Store master version in brand assets folder</w:t>
      </w:r>
    </w:p>
    <w:p>
      <w:pPr>
        <w:pStyle w:val="ListBullet"/>
      </w:pPr>
      <w:r>
        <w:t>Date all distributed versions</w:t>
      </w:r>
    </w:p>
    <w:p>
      <w:pPr>
        <w:pStyle w:val="ListBullet"/>
      </w:pPr>
      <w:r>
        <w:t>Archive old versions (don't delete)</w:t>
      </w:r>
    </w:p>
    <w:p>
      <w:pPr>
        <w:pStyle w:val="ListBullet"/>
      </w:pPr>
      <w:r>
        <w:t>Notify team of updates</w:t>
      </w:r>
    </w:p>
    <w:p/>
    <w:p/>
    <w:p/>
    <w:p>
      <w:pPr>
        <w:pStyle w:val="Heading2"/>
      </w:pPr>
      <w:r>
        <w:rPr>
          <w:color w:val="1A2332"/>
        </w:rPr>
        <w:t>18.3 Measuring Brand Consistency</w:t>
      </w:r>
    </w:p>
    <w:p/>
    <w:p>
      <w:pPr>
        <w:pStyle w:val="Heading3"/>
      </w:pPr>
      <w:r>
        <w:rPr>
          <w:color w:val="4A5F7F"/>
        </w:rPr>
        <w:t>Brand Consistency Scorecard</w:t>
      </w:r>
    </w:p>
    <w:p/>
    <w:p>
      <w:r/>
      <w:r>
        <w:rPr>
          <w:b/>
        </w:rPr>
        <w:t>Visual Identity (40 points)</w:t>
      </w:r>
      <w:r/>
    </w:p>
    <w:p>
      <w:pPr>
        <w:pStyle w:val="ListBullet"/>
      </w:pPr>
      <w:r>
        <w:t>Logo usage correct: 10 points</w:t>
      </w:r>
    </w:p>
    <w:p>
      <w:pPr>
        <w:pStyle w:val="ListBullet"/>
      </w:pPr>
      <w:r>
        <w:t>Colors used correctly: 10 points</w:t>
      </w:r>
    </w:p>
    <w:p>
      <w:pPr>
        <w:pStyle w:val="ListBullet"/>
      </w:pPr>
      <w:r>
        <w:t>Typography follows guidelines: 10 points</w:t>
      </w:r>
    </w:p>
    <w:p>
      <w:pPr>
        <w:pStyle w:val="ListBullet"/>
      </w:pPr>
      <w:r>
        <w:t>Layout/spacing consistent: 10 points</w:t>
      </w:r>
    </w:p>
    <w:p/>
    <w:p>
      <w:r/>
      <w:r>
        <w:rPr>
          <w:b/>
        </w:rPr>
        <w:t>Voice &amp; Messaging (40 points)</w:t>
      </w:r>
      <w:r/>
    </w:p>
    <w:p>
      <w:pPr>
        <w:pStyle w:val="ListBullet"/>
      </w:pPr>
      <w:r>
        <w:t>Tone appropriate: 10 points</w:t>
      </w:r>
    </w:p>
    <w:p>
      <w:pPr>
        <w:pStyle w:val="ListBullet"/>
      </w:pPr>
      <w:r>
        <w:t>Language guidelines followed: 10 points</w:t>
      </w:r>
    </w:p>
    <w:p>
      <w:pPr>
        <w:pStyle w:val="ListBullet"/>
      </w:pPr>
      <w:r>
        <w:t>Key messages present: 10 points</w:t>
      </w:r>
    </w:p>
    <w:p>
      <w:pPr>
        <w:pStyle w:val="ListBullet"/>
      </w:pPr>
      <w:r>
        <w:t>Storytelling structure used: 10 points</w:t>
      </w:r>
    </w:p>
    <w:p/>
    <w:p>
      <w:r/>
      <w:r>
        <w:rPr>
          <w:b/>
        </w:rPr>
        <w:t>Application (20 points)</w:t>
      </w:r>
      <w:r/>
    </w:p>
    <w:p>
      <w:pPr>
        <w:pStyle w:val="ListBullet"/>
      </w:pPr>
      <w:r>
        <w:t>Guidelines followed: 10 points</w:t>
      </w:r>
    </w:p>
    <w:p>
      <w:pPr>
        <w:pStyle w:val="ListBullet"/>
      </w:pPr>
      <w:r>
        <w:t>Quality meets standards: 10 points</w:t>
      </w:r>
    </w:p>
    <w:p/>
    <w:p>
      <w:r/>
      <w:r>
        <w:rPr>
          <w:b/>
        </w:rPr>
        <w:t>Scoring:</w:t>
      </w:r>
      <w:r/>
    </w:p>
    <w:p>
      <w:pPr>
        <w:pStyle w:val="ListBullet"/>
      </w:pPr>
      <w:r>
        <w:t>90-100: Excellent (minor tweaks only)</w:t>
      </w:r>
    </w:p>
    <w:p>
      <w:pPr>
        <w:pStyle w:val="ListBullet"/>
      </w:pPr>
      <w:r>
        <w:t>80-89: Good (some improvements needed)</w:t>
      </w:r>
    </w:p>
    <w:p>
      <w:pPr>
        <w:pStyle w:val="ListBullet"/>
      </w:pPr>
      <w:r>
        <w:t>70-79: Adequate (notable issues to address)</w:t>
      </w:r>
    </w:p>
    <w:p>
      <w:pPr>
        <w:pStyle w:val="ListBullet"/>
      </w:pPr>
      <w:r>
        <w:t>Below 70: Needs work (significant deviations)</w:t>
      </w:r>
    </w:p>
    <w:p/>
    <w:p>
      <w:r/>
      <w:r>
        <w:rPr>
          <w:b/>
        </w:rPr>
        <w:t>Apply to:</w:t>
      </w:r>
      <w:r/>
    </w:p>
    <w:p>
      <w:pPr>
        <w:pStyle w:val="ListBullet"/>
      </w:pPr>
      <w:r>
        <w:t>Website pages</w:t>
      </w:r>
    </w:p>
    <w:p>
      <w:pPr>
        <w:pStyle w:val="ListBullet"/>
      </w:pPr>
      <w:r>
        <w:t>Sales materials</w:t>
      </w:r>
    </w:p>
    <w:p>
      <w:pPr>
        <w:pStyle w:val="ListBullet"/>
      </w:pPr>
      <w:r>
        <w:t>Social media content</w:t>
      </w:r>
    </w:p>
    <w:p>
      <w:pPr>
        <w:pStyle w:val="ListBullet"/>
      </w:pPr>
      <w:r>
        <w:t>Email communications</w:t>
      </w:r>
    </w:p>
    <w:p>
      <w:pPr>
        <w:pStyle w:val="ListBullet"/>
      </w:pPr>
      <w:r>
        <w:t>Client deliverables</w:t>
      </w:r>
    </w:p>
    <w:p/>
    <w:p/>
    <w:p/>
    <w:p>
      <w:pPr>
        <w:pStyle w:val="Heading3"/>
      </w:pPr>
      <w:r>
        <w:rPr>
          <w:color w:val="4A5F7F"/>
        </w:rPr>
        <w:t>Brand Health Metrics</w:t>
      </w:r>
    </w:p>
    <w:p/>
    <w:p>
      <w:r/>
      <w:r>
        <w:rPr>
          <w:b/>
        </w:rPr>
        <w:t>Consistency Metrics:</w:t>
      </w:r>
      <w:r/>
    </w:p>
    <w:p>
      <w:pPr>
        <w:pStyle w:val="ListBullet"/>
      </w:pPr>
      <w:r>
        <w:t>% of materials following guidelines (target: 90%+)</w:t>
      </w:r>
    </w:p>
    <w:p>
      <w:pPr>
        <w:pStyle w:val="ListBullet"/>
      </w:pPr>
      <w:r>
        <w:t>Time to review/approve materials (target: 24-48 hours)</w:t>
      </w:r>
    </w:p>
    <w:p>
      <w:pPr>
        <w:pStyle w:val="ListBullet"/>
      </w:pPr>
      <w:r>
        <w:t>Number of revisions needed (target: 1-2 max)</w:t>
      </w:r>
    </w:p>
    <w:p>
      <w:pPr>
        <w:pStyle w:val="ListBullet"/>
      </w:pPr>
      <w:r>
        <w:t>Team confidence in applying brand (survey quarterly)</w:t>
      </w:r>
    </w:p>
    <w:p/>
    <w:p>
      <w:r/>
      <w:r>
        <w:rPr>
          <w:b/>
        </w:rPr>
        <w:t>Effectiveness Metrics:</w:t>
      </w:r>
      <w:r/>
    </w:p>
    <w:p>
      <w:pPr>
        <w:pStyle w:val="ListBullet"/>
      </w:pPr>
      <w:r>
        <w:t>Brand recognition (do people know who we are?)</w:t>
      </w:r>
    </w:p>
    <w:p>
      <w:pPr>
        <w:pStyle w:val="ListBullet"/>
      </w:pPr>
      <w:r>
        <w:t>Message clarity (do they understand what we do?)</w:t>
      </w:r>
    </w:p>
    <w:p>
      <w:pPr>
        <w:pStyle w:val="ListBullet"/>
      </w:pPr>
      <w:r>
        <w:t>Differentiation (do they see how we're different?)</w:t>
      </w:r>
    </w:p>
    <w:p>
      <w:pPr>
        <w:pStyle w:val="ListBullet"/>
      </w:pPr>
      <w:r>
        <w:t>Trust indicators (do they see us as credible?)</w:t>
      </w:r>
    </w:p>
    <w:p/>
    <w:p>
      <w:r/>
      <w:r>
        <w:rPr>
          <w:b/>
        </w:rPr>
        <w:t>Business Impact:</w:t>
      </w:r>
      <w:r/>
    </w:p>
    <w:p>
      <w:pPr>
        <w:pStyle w:val="ListBullet"/>
      </w:pPr>
      <w:r>
        <w:t>Inbound inquiries (brand-driven)</w:t>
      </w:r>
    </w:p>
    <w:p>
      <w:pPr>
        <w:pStyle w:val="ListBullet"/>
      </w:pPr>
      <w:r>
        <w:t>Close rate (brand alignment helps)</w:t>
      </w:r>
    </w:p>
    <w:p>
      <w:pPr>
        <w:pStyle w:val="ListBullet"/>
      </w:pPr>
      <w:r>
        <w:t>Client satisfaction (delivery matches brand promise)</w:t>
      </w:r>
    </w:p>
    <w:p>
      <w:pPr>
        <w:pStyle w:val="ListBullet"/>
      </w:pPr>
      <w:r>
        <w:t>Referrals (brand creates positive impression)</w:t>
      </w:r>
    </w:p>
    <w:p/>
    <w:p/>
    <w:p/>
    <w:p>
      <w:pPr>
        <w:pStyle w:val="Heading2"/>
      </w:pPr>
      <w:r>
        <w:rPr>
          <w:color w:val="1A2332"/>
        </w:rPr>
        <w:t>18.4 Feedback &amp; Iteration</w:t>
      </w:r>
    </w:p>
    <w:p/>
    <w:p>
      <w:pPr>
        <w:pStyle w:val="Heading3"/>
      </w:pPr>
      <w:r>
        <w:rPr>
          <w:color w:val="4A5F7F"/>
        </w:rPr>
        <w:t>Gathering Feedback</w:t>
      </w:r>
    </w:p>
    <w:p/>
    <w:p>
      <w:r/>
      <w:r>
        <w:rPr>
          <w:b/>
        </w:rPr>
        <w:t>Internal Team:</w:t>
      </w:r>
      <w:r/>
    </w:p>
    <w:p>
      <w:pPr>
        <w:pStyle w:val="ListBullet"/>
      </w:pPr>
      <w:r>
        <w:t>Monthly: "What's unclear in brand guidelines?"</w:t>
      </w:r>
    </w:p>
    <w:p>
      <w:pPr>
        <w:pStyle w:val="ListBullet"/>
      </w:pPr>
      <w:r>
        <w:t>Quarterly: "What's working/not working?"</w:t>
      </w:r>
    </w:p>
    <w:p>
      <w:pPr>
        <w:pStyle w:val="ListBullet"/>
      </w:pPr>
      <w:r>
        <w:t>Annually: "How should brand evolve?"</w:t>
      </w:r>
    </w:p>
    <w:p/>
    <w:p>
      <w:r/>
      <w:r>
        <w:rPr>
          <w:b/>
        </w:rPr>
        <w:t>External (Clients/Partners):</w:t>
      </w:r>
      <w:r/>
    </w:p>
    <w:p>
      <w:pPr>
        <w:pStyle w:val="ListBullet"/>
      </w:pPr>
      <w:r>
        <w:t>Post-project: "Did our delivery match what our brand promised?"</w:t>
      </w:r>
    </w:p>
    <w:p>
      <w:pPr>
        <w:pStyle w:val="ListBullet"/>
      </w:pPr>
      <w:r>
        <w:t>Periodically: "How do you perceive our brand?"</w:t>
      </w:r>
    </w:p>
    <w:p>
      <w:pPr>
        <w:pStyle w:val="ListBullet"/>
      </w:pPr>
      <w:r>
        <w:t>Referral sources: "What do you tell people about us?"</w:t>
      </w:r>
    </w:p>
    <w:p/>
    <w:p>
      <w:r/>
      <w:r>
        <w:rPr>
          <w:b/>
        </w:rPr>
        <w:t>Market:</w:t>
      </w:r>
      <w:r/>
    </w:p>
    <w:p>
      <w:pPr>
        <w:pStyle w:val="ListBullet"/>
      </w:pPr>
      <w:r>
        <w:t>Monitor competitors</w:t>
      </w:r>
    </w:p>
    <w:p>
      <w:pPr>
        <w:pStyle w:val="ListBullet"/>
      </w:pPr>
      <w:r>
        <w:t>Track industry trends</w:t>
      </w:r>
    </w:p>
    <w:p>
      <w:pPr>
        <w:pStyle w:val="ListBullet"/>
      </w:pPr>
      <w:r>
        <w:t>Watch positioning shifts</w:t>
      </w:r>
    </w:p>
    <w:p>
      <w:pPr>
        <w:pStyle w:val="ListBullet"/>
      </w:pPr>
      <w:r>
        <w:t>Identify opportunities</w:t>
      </w:r>
    </w:p>
    <w:p/>
    <w:p/>
    <w:p/>
    <w:p>
      <w:pPr>
        <w:pStyle w:val="Heading3"/>
      </w:pPr>
      <w:r>
        <w:rPr>
          <w:color w:val="4A5F7F"/>
        </w:rPr>
        <w:t>Continuous Improvement</w:t>
      </w:r>
    </w:p>
    <w:p/>
    <w:p>
      <w:r/>
      <w:r>
        <w:rPr>
          <w:b/>
        </w:rPr>
        <w:t>Small Iterations:</w:t>
      </w:r>
      <w:r/>
    </w:p>
    <w:p>
      <w:pPr>
        <w:pStyle w:val="ListBullet"/>
      </w:pPr>
      <w:r>
        <w:t>Add examples as you create good work</w:t>
      </w:r>
    </w:p>
    <w:p>
      <w:pPr>
        <w:pStyle w:val="ListBullet"/>
      </w:pPr>
      <w:r>
        <w:t>Clarify guidelines when confusion arises</w:t>
      </w:r>
    </w:p>
    <w:p>
      <w:pPr>
        <w:pStyle w:val="ListBullet"/>
      </w:pPr>
      <w:r>
        <w:t>Update templates based on usage</w:t>
      </w:r>
    </w:p>
    <w:p>
      <w:pPr>
        <w:pStyle w:val="ListBullet"/>
      </w:pPr>
      <w:r>
        <w:t>Refine messaging based on what resonates</w:t>
      </w:r>
    </w:p>
    <w:p/>
    <w:p>
      <w:r/>
      <w:r>
        <w:rPr>
          <w:b/>
        </w:rPr>
        <w:t>Big Changes:</w:t>
      </w:r>
      <w:r/>
    </w:p>
    <w:p>
      <w:pPr>
        <w:pStyle w:val="ListBullet"/>
      </w:pPr>
      <w:r>
        <w:t>Only when strategic shift required</w:t>
      </w:r>
    </w:p>
    <w:p>
      <w:pPr>
        <w:pStyle w:val="ListBullet"/>
      </w:pPr>
      <w:r>
        <w:t>When market fundamentally changes</w:t>
      </w:r>
    </w:p>
    <w:p>
      <w:pPr>
        <w:pStyle w:val="ListBullet"/>
      </w:pPr>
      <w:r>
        <w:t>When audience evolves significantly</w:t>
      </w:r>
    </w:p>
    <w:p>
      <w:pPr>
        <w:pStyle w:val="ListBullet"/>
      </w:pPr>
      <w:r>
        <w:t>When positioning no longer accurate</w:t>
      </w:r>
    </w:p>
    <w:p/>
    <w:p>
      <w:r/>
      <w:r>
        <w:rPr>
          <w:b/>
        </w:rPr>
        <w:t>Principle:</w:t>
      </w:r>
      <w:r>
        <w:t xml:space="preserve"> Evolve thoughtfully, not reactively</w:t>
      </w:r>
    </w:p>
    <w:p/>
    <w:p/>
    <w:p/>
    <w:p>
      <w:pPr>
        <w:pStyle w:val="Heading2"/>
      </w:pPr>
      <w:r>
        <w:rPr>
          <w:color w:val="1A2332"/>
        </w:rPr>
        <w:t>18.5 Future Considerations</w:t>
      </w:r>
    </w:p>
    <w:p/>
    <w:p>
      <w:pPr>
        <w:pStyle w:val="Heading3"/>
      </w:pPr>
      <w:r>
        <w:rPr>
          <w:color w:val="4A5F7F"/>
        </w:rPr>
        <w:t>Expansion Scenarios</w:t>
      </w:r>
    </w:p>
    <w:p/>
    <w:p>
      <w:r/>
      <w:r>
        <w:rPr>
          <w:b/>
        </w:rPr>
        <w:t>Geographic Expansion:</w:t>
      </w:r>
      <w:r/>
    </w:p>
    <w:p>
      <w:pPr>
        <w:pStyle w:val="ListBullet"/>
      </w:pPr>
      <w:r>
        <w:t>Does brand translate to new markets?</w:t>
      </w:r>
    </w:p>
    <w:p>
      <w:pPr>
        <w:pStyle w:val="ListBullet"/>
      </w:pPr>
      <w:r>
        <w:t>Any cultural considerations?</w:t>
      </w:r>
    </w:p>
    <w:p>
      <w:pPr>
        <w:pStyle w:val="ListBullet"/>
      </w:pPr>
      <w:r>
        <w:t>Local partnerships needed?</w:t>
      </w:r>
    </w:p>
    <w:p>
      <w:pPr>
        <w:pStyle w:val="ListBullet"/>
      </w:pPr>
      <w:r>
        <w:t>Brand architecture implications?</w:t>
      </w:r>
    </w:p>
    <w:p/>
    <w:p>
      <w:r/>
      <w:r>
        <w:rPr>
          <w:b/>
        </w:rPr>
        <w:t>Service Expansion:</w:t>
      </w:r>
      <w:r/>
    </w:p>
    <w:p>
      <w:pPr>
        <w:pStyle w:val="ListBullet"/>
      </w:pPr>
      <w:r>
        <w:t>Do new services fit current positioning?</w:t>
      </w:r>
    </w:p>
    <w:p>
      <w:pPr>
        <w:pStyle w:val="ListBullet"/>
      </w:pPr>
      <w:r>
        <w:t>Need sub-brands?</w:t>
      </w:r>
    </w:p>
    <w:p>
      <w:pPr>
        <w:pStyle w:val="ListBullet"/>
      </w:pPr>
      <w:r>
        <w:t>Messaging adjustments?</w:t>
      </w:r>
    </w:p>
    <w:p>
      <w:pPr>
        <w:pStyle w:val="ListBullet"/>
      </w:pPr>
      <w:r>
        <w:t>New audience segments?</w:t>
      </w:r>
    </w:p>
    <w:p/>
    <w:p>
      <w:r/>
      <w:r>
        <w:rPr>
          <w:b/>
        </w:rPr>
        <w:t>Product Development:</w:t>
      </w:r>
      <w:r/>
    </w:p>
    <w:p>
      <w:pPr>
        <w:pStyle w:val="ListBullet"/>
      </w:pPr>
      <w:r>
        <w:t>If building own products (like CertBridge)</w:t>
      </w:r>
    </w:p>
    <w:p>
      <w:pPr>
        <w:pStyle w:val="ListBullet"/>
      </w:pPr>
      <w:r>
        <w:t>Relationship to master brand?</w:t>
      </w:r>
    </w:p>
    <w:p>
      <w:pPr>
        <w:pStyle w:val="ListBullet"/>
      </w:pPr>
      <w:r>
        <w:t>Separate brand identity?</w:t>
      </w:r>
    </w:p>
    <w:p>
      <w:pPr>
        <w:pStyle w:val="ListBullet"/>
      </w:pPr>
      <w:r>
        <w:t>Co-branding approach?</w:t>
      </w:r>
    </w:p>
    <w:p/>
    <w:p>
      <w:r/>
      <w:r>
        <w:rPr>
          <w:b/>
        </w:rPr>
        <w:t>Team Growth:</w:t>
      </w:r>
      <w:r/>
    </w:p>
    <w:p>
      <w:pPr>
        <w:pStyle w:val="ListBullet"/>
      </w:pPr>
      <w:r>
        <w:t>More stakeholders using brand</w:t>
      </w:r>
    </w:p>
    <w:p>
      <w:pPr>
        <w:pStyle w:val="ListBullet"/>
      </w:pPr>
      <w:r>
        <w:t>Need simplified guidelines?</w:t>
      </w:r>
    </w:p>
    <w:p>
      <w:pPr>
        <w:pStyle w:val="ListBullet"/>
      </w:pPr>
      <w:r>
        <w:t>Training requirements?</w:t>
      </w:r>
    </w:p>
    <w:p>
      <w:pPr>
        <w:pStyle w:val="ListBullet"/>
      </w:pPr>
      <w:r>
        <w:t>Approval workflow changes?</w:t>
      </w:r>
    </w:p>
    <w:p/>
    <w:p/>
    <w:p/>
    <w:p>
      <w:pPr>
        <w:pStyle w:val="Heading3"/>
      </w:pPr>
      <w:r>
        <w:rPr>
          <w:color w:val="4A5F7F"/>
        </w:rPr>
        <w:t>When to Rebrand</w:t>
      </w:r>
    </w:p>
    <w:p/>
    <w:p>
      <w:r/>
      <w:r>
        <w:rPr>
          <w:b/>
        </w:rPr>
        <w:t>Good Reasons:</w:t>
      </w:r>
      <w:r/>
    </w:p>
    <w:p>
      <w:pPr>
        <w:pStyle w:val="ListBullet"/>
      </w:pPr>
      <w:r>
        <w:t>Company has fundamentally changed</w:t>
      </w:r>
    </w:p>
    <w:p>
      <w:pPr>
        <w:pStyle w:val="ListBullet"/>
      </w:pPr>
      <w:r>
        <w:t>Market has fundamentally changed</w:t>
      </w:r>
    </w:p>
    <w:p>
      <w:pPr>
        <w:pStyle w:val="ListBullet"/>
      </w:pPr>
      <w:r>
        <w:t>Current brand creates confusion</w:t>
      </w:r>
    </w:p>
    <w:p>
      <w:pPr>
        <w:pStyle w:val="ListBullet"/>
      </w:pPr>
      <w:r>
        <w:t>Positioning no longer accurate</w:t>
      </w:r>
    </w:p>
    <w:p>
      <w:pPr>
        <w:pStyle w:val="ListBullet"/>
      </w:pPr>
      <w:r>
        <w:t>Visual identity seriously dated</w:t>
      </w:r>
    </w:p>
    <w:p>
      <w:pPr>
        <w:pStyle w:val="ListBullet"/>
      </w:pPr>
      <w:r>
        <w:t>Impossible to maintain consistency</w:t>
      </w:r>
    </w:p>
    <w:p/>
    <w:p>
      <w:r/>
      <w:r>
        <w:rPr>
          <w:b/>
        </w:rPr>
        <w:t>Bad Reasons:</w:t>
      </w:r>
      <w:r/>
    </w:p>
    <w:p>
      <w:pPr>
        <w:pStyle w:val="ListBullet"/>
      </w:pPr>
      <w:r>
        <w:t>Bored with current brand</w:t>
      </w:r>
    </w:p>
    <w:p>
      <w:pPr>
        <w:pStyle w:val="ListBullet"/>
      </w:pPr>
      <w:r>
        <w:t>Competitor changed their brand</w:t>
      </w:r>
    </w:p>
    <w:p>
      <w:pPr>
        <w:pStyle w:val="ListBullet"/>
      </w:pPr>
      <w:r>
        <w:t>Saw a cool design trend</w:t>
      </w:r>
    </w:p>
    <w:p>
      <w:pPr>
        <w:pStyle w:val="ListBullet"/>
      </w:pPr>
      <w:r>
        <w:t>New person wants to make their mark</w:t>
      </w:r>
    </w:p>
    <w:p>
      <w:pPr>
        <w:pStyle w:val="ListBullet"/>
      </w:pPr>
      <w:r>
        <w:t>Minor problems that could be fixed with updates</w:t>
      </w:r>
    </w:p>
    <w:p/>
    <w:p>
      <w:r/>
      <w:r>
        <w:rPr>
          <w:b/>
        </w:rPr>
        <w:t>If Considering:</w:t>
      </w:r>
      <w:r/>
    </w:p>
    <w:p>
      <w:pPr>
        <w:pStyle w:val="ListNumber"/>
      </w:pPr>
      <w:r>
        <w:t>Audit current brand thoroughly</w:t>
      </w:r>
    </w:p>
    <w:p>
      <w:pPr>
        <w:pStyle w:val="ListNumber"/>
      </w:pPr>
      <w:r>
        <w:t>Identify specific problems</w:t>
      </w:r>
    </w:p>
    <w:p>
      <w:pPr>
        <w:pStyle w:val="ListNumber"/>
      </w:pPr>
      <w:r>
        <w:t>Explore if updates would solve (v2.0)</w:t>
      </w:r>
    </w:p>
    <w:p>
      <w:pPr>
        <w:pStyle w:val="ListNumber"/>
      </w:pPr>
      <w:r>
        <w:t>Only rebrand if problems are fundamental</w:t>
      </w:r>
    </w:p>
    <w:p>
      <w:pPr>
        <w:pStyle w:val="ListNumber"/>
      </w:pPr>
      <w:r>
        <w:t>Plan transition carefully</w:t>
      </w:r>
    </w:p>
    <w:p>
      <w:pPr>
        <w:pStyle w:val="ListNumber"/>
      </w:pPr>
      <w:r>
        <w:t>Communicate changes clearly</w:t>
      </w:r>
    </w:p>
    <w:p/>
    <w:p/>
    <w:p/>
    <w:p>
      <w:pPr>
        <w:pStyle w:val="Heading1"/>
      </w:pPr>
      <w:r>
        <w:rPr>
          <w:color w:val="1A2332"/>
        </w:rPr>
        <w:t>SECTION 19: TEAM TRAINING &amp; ONBOARDING</w:t>
      </w:r>
    </w:p>
    <w:p/>
    <w:p>
      <w:pPr>
        <w:pStyle w:val="Heading2"/>
      </w:pPr>
      <w:r>
        <w:rPr>
          <w:color w:val="1A2332"/>
        </w:rPr>
        <w:t>19.1 Brand Training for New Team Members</w:t>
      </w:r>
    </w:p>
    <w:p/>
    <w:p>
      <w:pPr>
        <w:pStyle w:val="Heading3"/>
      </w:pPr>
      <w:r>
        <w:rPr>
          <w:color w:val="4A5F7F"/>
        </w:rPr>
        <w:t>First Day: Brand Introduction (30 minutes)</w:t>
      </w:r>
    </w:p>
    <w:p/>
    <w:p>
      <w:r/>
      <w:r>
        <w:rPr>
          <w:b/>
        </w:rPr>
        <w:t>Cover:</w:t>
      </w:r>
      <w:r/>
    </w:p>
    <w:p>
      <w:pPr>
        <w:pStyle w:val="ListBullet"/>
      </w:pPr>
      <w:r>
        <w:t>Who we are (brand essence)</w:t>
      </w:r>
    </w:p>
    <w:p>
      <w:pPr>
        <w:pStyle w:val="ListBullet"/>
      </w:pPr>
      <w:r>
        <w:t>What we stand for (values, principles)</w:t>
      </w:r>
    </w:p>
    <w:p>
      <w:pPr>
        <w:pStyle w:val="ListBullet"/>
      </w:pPr>
      <w:r>
        <w:t>How we're different (positioning)</w:t>
      </w:r>
    </w:p>
    <w:p>
      <w:pPr>
        <w:pStyle w:val="ListBullet"/>
      </w:pPr>
      <w:r>
        <w:t>What we sound like (voice overview)</w:t>
      </w:r>
    </w:p>
    <w:p>
      <w:pPr>
        <w:pStyle w:val="ListBullet"/>
      </w:pPr>
      <w:r>
        <w:t>What we look like (visual identity basics)</w:t>
      </w:r>
    </w:p>
    <w:p/>
    <w:p>
      <w:r/>
      <w:r>
        <w:rPr>
          <w:b/>
        </w:rPr>
        <w:t>Provide:</w:t>
      </w:r>
      <w:r/>
    </w:p>
    <w:p>
      <w:pPr>
        <w:pStyle w:val="ListBullet"/>
      </w:pPr>
      <w:r>
        <w:t>Brand bible (this document)</w:t>
      </w:r>
    </w:p>
    <w:p>
      <w:pPr>
        <w:pStyle w:val="ListBullet"/>
      </w:pPr>
      <w:r>
        <w:t>Quick reference guide</w:t>
      </w:r>
    </w:p>
    <w:p>
      <w:pPr>
        <w:pStyle w:val="ListBullet"/>
      </w:pPr>
      <w:r>
        <w:t>Brand assets folder access</w:t>
      </w:r>
    </w:p>
    <w:p>
      <w:pPr>
        <w:pStyle w:val="ListBullet"/>
      </w:pPr>
      <w:r>
        <w:t>Templates library access</w:t>
      </w:r>
    </w:p>
    <w:p/>
    <w:p>
      <w:r/>
      <w:r>
        <w:rPr>
          <w:b/>
        </w:rPr>
        <w:t>Action:</w:t>
      </w:r>
      <w:r/>
    </w:p>
    <w:p>
      <w:pPr>
        <w:pStyle w:val="ListBullet"/>
      </w:pPr>
      <w:r>
        <w:t>Read brand bible (assign sections based on role)</w:t>
      </w:r>
    </w:p>
    <w:p>
      <w:pPr>
        <w:pStyle w:val="ListBullet"/>
      </w:pPr>
      <w:r>
        <w:t>Review example materials</w:t>
      </w:r>
    </w:p>
    <w:p>
      <w:pPr>
        <w:pStyle w:val="ListBullet"/>
      </w:pPr>
      <w:r>
        <w:t>Ask questions</w:t>
      </w:r>
    </w:p>
    <w:p/>
    <w:p/>
    <w:p/>
    <w:p>
      <w:pPr>
        <w:pStyle w:val="Heading3"/>
      </w:pPr>
      <w:r>
        <w:rPr>
          <w:color w:val="4A5F7F"/>
        </w:rPr>
        <w:t>First Week: Deep Dive (1 hour)</w:t>
      </w:r>
    </w:p>
    <w:p/>
    <w:p>
      <w:r/>
      <w:r>
        <w:rPr>
          <w:b/>
        </w:rPr>
        <w:t>Review Based on Role:</w:t>
      </w:r>
      <w:r/>
    </w:p>
    <w:p/>
    <w:p>
      <w:r/>
      <w:r>
        <w:rPr>
          <w:b/>
        </w:rPr>
        <w:t>If Client-Facing (Sales, Project Management):</w:t>
      </w:r>
      <w:r/>
    </w:p>
    <w:p>
      <w:pPr>
        <w:pStyle w:val="ListBullet"/>
      </w:pPr>
      <w:r>
        <w:t>Voice &amp; messaging (deep dive)</w:t>
      </w:r>
    </w:p>
    <w:p>
      <w:pPr>
        <w:pStyle w:val="ListBullet"/>
      </w:pPr>
      <w:r>
        <w:t>Storytelling framework</w:t>
      </w:r>
    </w:p>
    <w:p>
      <w:pPr>
        <w:pStyle w:val="ListBullet"/>
      </w:pPr>
      <w:r>
        <w:t>Key messages</w:t>
      </w:r>
    </w:p>
    <w:p>
      <w:pPr>
        <w:pStyle w:val="ListBullet"/>
      </w:pPr>
      <w:r>
        <w:t>Objection handling</w:t>
      </w:r>
    </w:p>
    <w:p>
      <w:pPr>
        <w:pStyle w:val="ListBullet"/>
      </w:pPr>
      <w:r>
        <w:t>Client communication templates</w:t>
      </w:r>
    </w:p>
    <w:p/>
    <w:p>
      <w:r/>
      <w:r>
        <w:rPr>
          <w:b/>
        </w:rPr>
        <w:t>If Creating Materials (Design, Marketing, Content):</w:t>
      </w:r>
      <w:r/>
    </w:p>
    <w:p>
      <w:pPr>
        <w:pStyle w:val="ListBullet"/>
      </w:pPr>
      <w:r>
        <w:t>Visual identity (deep dive)</w:t>
      </w:r>
    </w:p>
    <w:p>
      <w:pPr>
        <w:pStyle w:val="ListBullet"/>
      </w:pPr>
      <w:r>
        <w:t>Typography system</w:t>
      </w:r>
    </w:p>
    <w:p>
      <w:pPr>
        <w:pStyle w:val="ListBullet"/>
      </w:pPr>
      <w:r>
        <w:t>Color system</w:t>
      </w:r>
    </w:p>
    <w:p>
      <w:pPr>
        <w:pStyle w:val="ListBullet"/>
      </w:pPr>
      <w:r>
        <w:t>Templates and usage</w:t>
      </w:r>
    </w:p>
    <w:p>
      <w:pPr>
        <w:pStyle w:val="ListBullet"/>
      </w:pPr>
      <w:r>
        <w:t>Approval workflow</w:t>
      </w:r>
    </w:p>
    <w:p/>
    <w:p>
      <w:r/>
      <w:r>
        <w:rPr>
          <w:b/>
        </w:rPr>
        <w:t>If Development/Technical:</w:t>
      </w:r>
      <w:r/>
    </w:p>
    <w:p>
      <w:pPr>
        <w:pStyle w:val="ListBullet"/>
      </w:pPr>
      <w:r>
        <w:t>Brand basics (high-level)</w:t>
      </w:r>
    </w:p>
    <w:p>
      <w:pPr>
        <w:pStyle w:val="ListBullet"/>
      </w:pPr>
      <w:r>
        <w:t>Typography for web</w:t>
      </w:r>
    </w:p>
    <w:p>
      <w:pPr>
        <w:pStyle w:val="ListBullet"/>
      </w:pPr>
      <w:r>
        <w:t>Color codes</w:t>
      </w:r>
    </w:p>
    <w:p>
      <w:pPr>
        <w:pStyle w:val="ListBullet"/>
      </w:pPr>
      <w:r>
        <w:t>Component guidelines</w:t>
      </w:r>
    </w:p>
    <w:p>
      <w:pPr>
        <w:pStyle w:val="ListBullet"/>
      </w:pPr>
      <w:r>
        <w:t>Accessibility requirements</w:t>
      </w:r>
    </w:p>
    <w:p/>
    <w:p>
      <w:r/>
      <w:r>
        <w:rPr>
          <w:b/>
        </w:rPr>
        <w:t>All Roles:</w:t>
      </w:r>
      <w:r/>
    </w:p>
    <w:p>
      <w:pPr>
        <w:pStyle w:val="ListBullet"/>
      </w:pPr>
      <w:r>
        <w:t>Brand personality and values</w:t>
      </w:r>
    </w:p>
    <w:p>
      <w:pPr>
        <w:pStyle w:val="ListBullet"/>
      </w:pPr>
      <w:r>
        <w:t>How brand shows up in your role</w:t>
      </w:r>
    </w:p>
    <w:p>
      <w:pPr>
        <w:pStyle w:val="ListBullet"/>
      </w:pPr>
      <w:r>
        <w:t>Common mistakes to avoid</w:t>
      </w:r>
    </w:p>
    <w:p>
      <w:pPr>
        <w:pStyle w:val="ListBullet"/>
      </w:pPr>
      <w:r>
        <w:t>Where to get help</w:t>
      </w:r>
    </w:p>
    <w:p/>
    <w:p/>
    <w:p/>
    <w:p>
      <w:pPr>
        <w:pStyle w:val="Heading3"/>
      </w:pPr>
      <w:r>
        <w:rPr>
          <w:color w:val="4A5F7F"/>
        </w:rPr>
        <w:t>First Month: Practice &amp; Feedback</w:t>
      </w:r>
    </w:p>
    <w:p/>
    <w:p>
      <w:r/>
      <w:r>
        <w:rPr>
          <w:b/>
        </w:rPr>
        <w:t>Assignments Based on Role:</w:t>
      </w:r>
      <w:r/>
    </w:p>
    <w:p>
      <w:pPr>
        <w:pStyle w:val="ListBullet"/>
      </w:pPr>
      <w:r>
        <w:t>Create something using brand guidelines</w:t>
      </w:r>
    </w:p>
    <w:p>
      <w:pPr>
        <w:pStyle w:val="ListBullet"/>
      </w:pPr>
      <w:r>
        <w:t>Submit for review</w:t>
      </w:r>
    </w:p>
    <w:p>
      <w:pPr>
        <w:pStyle w:val="ListBullet"/>
      </w:pPr>
      <w:r>
        <w:t>Receive feedback</w:t>
      </w:r>
    </w:p>
    <w:p>
      <w:pPr>
        <w:pStyle w:val="ListBullet"/>
      </w:pPr>
      <w:r>
        <w:t>Revise and resubmit</w:t>
      </w:r>
    </w:p>
    <w:p>
      <w:pPr>
        <w:pStyle w:val="ListBullet"/>
      </w:pPr>
      <w:r>
        <w:t>Discuss what you learned</w:t>
      </w:r>
    </w:p>
    <w:p/>
    <w:p>
      <w:r/>
      <w:r>
        <w:rPr>
          <w:b/>
        </w:rPr>
        <w:t>Check-In:</w:t>
      </w:r>
      <w:r/>
    </w:p>
    <w:p>
      <w:pPr>
        <w:pStyle w:val="ListBullet"/>
      </w:pPr>
      <w:r>
        <w:t>What's clear?</w:t>
      </w:r>
    </w:p>
    <w:p>
      <w:pPr>
        <w:pStyle w:val="ListBullet"/>
      </w:pPr>
      <w:r>
        <w:t>What's confusing?</w:t>
      </w:r>
    </w:p>
    <w:p>
      <w:pPr>
        <w:pStyle w:val="ListBullet"/>
      </w:pPr>
      <w:r>
        <w:t>What questions remain?</w:t>
      </w:r>
    </w:p>
    <w:p>
      <w:pPr>
        <w:pStyle w:val="ListBullet"/>
      </w:pPr>
      <w:r>
        <w:t>What additional resources needed?</w:t>
      </w:r>
    </w:p>
    <w:p/>
    <w:p/>
    <w:p/>
    <w:p>
      <w:pPr>
        <w:pStyle w:val="Heading2"/>
      </w:pPr>
      <w:r>
        <w:rPr>
          <w:color w:val="1A2332"/>
        </w:rPr>
        <w:t>19.2 Ongoing Brand Education</w:t>
      </w:r>
    </w:p>
    <w:p/>
    <w:p>
      <w:pPr>
        <w:pStyle w:val="Heading3"/>
      </w:pPr>
      <w:r>
        <w:rPr>
          <w:color w:val="4A5F7F"/>
        </w:rPr>
        <w:t>Quarterly Brand Workshop (1 hour)</w:t>
      </w:r>
    </w:p>
    <w:p/>
    <w:p>
      <w:r/>
      <w:r>
        <w:rPr>
          <w:b/>
        </w:rPr>
        <w:t>Topics Rotate:</w:t>
      </w:r>
      <w:r/>
    </w:p>
    <w:p>
      <w:pPr>
        <w:pStyle w:val="ListBullet"/>
      </w:pPr>
      <w:r>
        <w:t>Q1: Voice &amp; messaging refresh</w:t>
      </w:r>
    </w:p>
    <w:p>
      <w:pPr>
        <w:pStyle w:val="ListBullet"/>
      </w:pPr>
      <w:r>
        <w:t>Q2: Visual identity best practices</w:t>
      </w:r>
    </w:p>
    <w:p>
      <w:pPr>
        <w:pStyle w:val="ListBullet"/>
      </w:pPr>
      <w:r>
        <w:t>Q3: New templates and tools</w:t>
      </w:r>
    </w:p>
    <w:p>
      <w:pPr>
        <w:pStyle w:val="ListBullet"/>
      </w:pPr>
      <w:r>
        <w:t>Q4: Year in review, what's ahead</w:t>
      </w:r>
    </w:p>
    <w:p/>
    <w:p>
      <w:r/>
      <w:r>
        <w:rPr>
          <w:b/>
        </w:rPr>
        <w:t>Format:</w:t>
      </w:r>
      <w:r/>
    </w:p>
    <w:p>
      <w:pPr>
        <w:pStyle w:val="ListBullet"/>
      </w:pPr>
      <w:r>
        <w:t>Quick presentation (15 min)</w:t>
      </w:r>
    </w:p>
    <w:p>
      <w:pPr>
        <w:pStyle w:val="ListBullet"/>
      </w:pPr>
      <w:r>
        <w:t>Examples review (15 min)</w:t>
      </w:r>
    </w:p>
    <w:p>
      <w:pPr>
        <w:pStyle w:val="ListBullet"/>
      </w:pPr>
      <w:r>
        <w:t>Q&amp;A and discussion (20 min)</w:t>
      </w:r>
    </w:p>
    <w:p>
      <w:pPr>
        <w:pStyle w:val="ListBullet"/>
      </w:pPr>
      <w:r>
        <w:t>Hands-on practice (10 min)</w:t>
      </w:r>
    </w:p>
    <w:p/>
    <w:p/>
    <w:p/>
    <w:p>
      <w:pPr>
        <w:pStyle w:val="Heading3"/>
      </w:pPr>
      <w:r>
        <w:rPr>
          <w:color w:val="4A5F7F"/>
        </w:rPr>
        <w:t>Brand Office Hours (Monthly, 30 min)</w:t>
      </w:r>
    </w:p>
    <w:p/>
    <w:p>
      <w:r/>
      <w:r>
        <w:rPr>
          <w:b/>
        </w:rPr>
        <w:t>Purpose:</w:t>
      </w:r>
      <w:r>
        <w:t xml:space="preserve"> Open forum for questions</w:t>
      </w:r>
    </w:p>
    <w:p/>
    <w:p>
      <w:r/>
      <w:r>
        <w:rPr>
          <w:b/>
        </w:rPr>
        <w:t>Typical Questions:</w:t>
      </w:r>
      <w:r/>
    </w:p>
    <w:p>
      <w:pPr>
        <w:pStyle w:val="ListBullet"/>
      </w:pPr>
      <w:r>
        <w:t>"Is this color combination ok?"</w:t>
      </w:r>
    </w:p>
    <w:p>
      <w:pPr>
        <w:pStyle w:val="ListBullet"/>
      </w:pPr>
      <w:r>
        <w:t>"How do I adapt this template for X?"</w:t>
      </w:r>
    </w:p>
    <w:p>
      <w:pPr>
        <w:pStyle w:val="ListBullet"/>
      </w:pPr>
      <w:r>
        <w:t>"Does this sound like us?"</w:t>
      </w:r>
    </w:p>
    <w:p>
      <w:pPr>
        <w:pStyle w:val="ListBullet"/>
      </w:pPr>
      <w:r>
        <w:t>"What's the right approach for Y?"</w:t>
      </w:r>
    </w:p>
    <w:p/>
    <w:p>
      <w:r/>
      <w:r>
        <w:rPr>
          <w:b/>
        </w:rPr>
        <w:t>No question too small</w:t>
      </w:r>
      <w:r/>
    </w:p>
    <w:p/>
    <w:p/>
    <w:p/>
    <w:p>
      <w:pPr>
        <w:pStyle w:val="Heading2"/>
      </w:pPr>
      <w:r>
        <w:rPr>
          <w:color w:val="1A2332"/>
        </w:rPr>
        <w:t>19.3 Role-Specific Guidelines</w:t>
      </w:r>
    </w:p>
    <w:p/>
    <w:p>
      <w:pPr>
        <w:pStyle w:val="Heading3"/>
      </w:pPr>
      <w:r>
        <w:rPr>
          <w:color w:val="4A5F7F"/>
        </w:rPr>
        <w:t>For Project Managers</w:t>
      </w:r>
    </w:p>
    <w:p/>
    <w:p>
      <w:r/>
      <w:r>
        <w:rPr>
          <w:b/>
        </w:rPr>
        <w:t>Brand Responsibility:</w:t>
      </w:r>
      <w:r/>
    </w:p>
    <w:p>
      <w:pPr>
        <w:pStyle w:val="ListBullet"/>
      </w:pPr>
      <w:r>
        <w:t>Client communication voice</w:t>
      </w:r>
    </w:p>
    <w:p>
      <w:pPr>
        <w:pStyle w:val="ListBullet"/>
      </w:pPr>
      <w:r>
        <w:t>Status update consistency</w:t>
      </w:r>
    </w:p>
    <w:p>
      <w:pPr>
        <w:pStyle w:val="ListBullet"/>
      </w:pPr>
      <w:r>
        <w:t>Proposal presentation</w:t>
      </w:r>
    </w:p>
    <w:p>
      <w:pPr>
        <w:pStyle w:val="ListBullet"/>
      </w:pPr>
      <w:r>
        <w:t>Case study gathering</w:t>
      </w:r>
    </w:p>
    <w:p/>
    <w:p>
      <w:r/>
      <w:r>
        <w:rPr>
          <w:b/>
        </w:rPr>
        <w:t>Key Skills:</w:t>
      </w:r>
      <w:r/>
    </w:p>
    <w:p>
      <w:pPr>
        <w:pStyle w:val="ListBullet"/>
      </w:pPr>
      <w:r>
        <w:t>Use client communication templates</w:t>
      </w:r>
    </w:p>
    <w:p>
      <w:pPr>
        <w:pStyle w:val="ListBullet"/>
      </w:pPr>
      <w:r>
        <w:t>Apply voice guidelines in email</w:t>
      </w:r>
    </w:p>
    <w:p>
      <w:pPr>
        <w:pStyle w:val="ListBullet"/>
      </w:pPr>
      <w:r>
        <w:t>Present proposals effectively</w:t>
      </w:r>
    </w:p>
    <w:p>
      <w:pPr>
        <w:pStyle w:val="ListBullet"/>
      </w:pPr>
      <w:r>
        <w:t>Gather testimonials/quotes appropriately</w:t>
      </w:r>
    </w:p>
    <w:p/>
    <w:p>
      <w:r/>
      <w:r>
        <w:rPr>
          <w:b/>
        </w:rPr>
        <w:t>Resources:</w:t>
      </w:r>
      <w:r/>
    </w:p>
    <w:p>
      <w:pPr>
        <w:pStyle w:val="ListBullet"/>
      </w:pPr>
      <w:r>
        <w:t>Email templates</w:t>
      </w:r>
    </w:p>
    <w:p>
      <w:pPr>
        <w:pStyle w:val="ListBullet"/>
      </w:pPr>
      <w:r>
        <w:t>Proposal templates</w:t>
      </w:r>
    </w:p>
    <w:p>
      <w:pPr>
        <w:pStyle w:val="ListBullet"/>
      </w:pPr>
      <w:r>
        <w:t>Voice guidelines (Section 10)</w:t>
      </w:r>
    </w:p>
    <w:p>
      <w:pPr>
        <w:pStyle w:val="ListBullet"/>
      </w:pPr>
      <w:r>
        <w:t>Client communication (Section 15)</w:t>
      </w:r>
    </w:p>
    <w:p/>
    <w:p/>
    <w:p/>
    <w:p>
      <w:pPr>
        <w:pStyle w:val="Heading3"/>
      </w:pPr>
      <w:r>
        <w:rPr>
          <w:color w:val="4A5F7F"/>
        </w:rPr>
        <w:t>For Developers</w:t>
      </w:r>
    </w:p>
    <w:p/>
    <w:p>
      <w:r/>
      <w:r>
        <w:rPr>
          <w:b/>
        </w:rPr>
        <w:t>Brand Responsibility:</w:t>
      </w:r>
      <w:r/>
    </w:p>
    <w:p>
      <w:pPr>
        <w:pStyle w:val="ListBullet"/>
      </w:pPr>
      <w:r>
        <w:t>Website implementation accuracy</w:t>
      </w:r>
    </w:p>
    <w:p>
      <w:pPr>
        <w:pStyle w:val="ListBullet"/>
      </w:pPr>
      <w:r>
        <w:t>Typography implementation</w:t>
      </w:r>
    </w:p>
    <w:p>
      <w:pPr>
        <w:pStyle w:val="ListBullet"/>
      </w:pPr>
      <w:r>
        <w:t>Color implementation</w:t>
      </w:r>
    </w:p>
    <w:p>
      <w:pPr>
        <w:pStyle w:val="ListBullet"/>
      </w:pPr>
      <w:r>
        <w:t>Responsive design adherence</w:t>
      </w:r>
    </w:p>
    <w:p>
      <w:pPr>
        <w:pStyle w:val="ListBullet"/>
      </w:pPr>
      <w:r>
        <w:t>Accessibility standards</w:t>
      </w:r>
    </w:p>
    <w:p/>
    <w:p>
      <w:r/>
      <w:r>
        <w:rPr>
          <w:b/>
        </w:rPr>
        <w:t>Key Skills:</w:t>
      </w:r>
      <w:r/>
    </w:p>
    <w:p>
      <w:pPr>
        <w:pStyle w:val="ListBullet"/>
      </w:pPr>
      <w:r>
        <w:t>Implement typography system</w:t>
      </w:r>
    </w:p>
    <w:p>
      <w:pPr>
        <w:pStyle w:val="ListBullet"/>
      </w:pPr>
      <w:r>
        <w:t>Apply color palette correctly</w:t>
      </w:r>
    </w:p>
    <w:p>
      <w:pPr>
        <w:pStyle w:val="ListBullet"/>
      </w:pPr>
      <w:r>
        <w:t>Follow spacing/layout grid</w:t>
      </w:r>
    </w:p>
    <w:p>
      <w:pPr>
        <w:pStyle w:val="ListBullet"/>
      </w:pPr>
      <w:r>
        <w:t>Meet accessibility standards</w:t>
      </w:r>
    </w:p>
    <w:p>
      <w:pPr>
        <w:pStyle w:val="ListBullet"/>
      </w:pPr>
      <w:r>
        <w:t>Optimize performance</w:t>
      </w:r>
    </w:p>
    <w:p/>
    <w:p>
      <w:r/>
      <w:r>
        <w:rPr>
          <w:b/>
        </w:rPr>
        <w:t>Resources:</w:t>
      </w:r>
      <w:r/>
    </w:p>
    <w:p>
      <w:pPr>
        <w:pStyle w:val="ListBullet"/>
      </w:pPr>
      <w:r>
        <w:t>Typography specs (Section 6)</w:t>
      </w:r>
    </w:p>
    <w:p>
      <w:pPr>
        <w:pStyle w:val="ListBullet"/>
      </w:pPr>
      <w:r>
        <w:t>Color codes (Section 5)</w:t>
      </w:r>
    </w:p>
    <w:p>
      <w:pPr>
        <w:pStyle w:val="ListBullet"/>
      </w:pPr>
      <w:r>
        <w:t>Layout guidelines (Section 8)</w:t>
      </w:r>
    </w:p>
    <w:p>
      <w:pPr>
        <w:pStyle w:val="ListBullet"/>
      </w:pPr>
      <w:r>
        <w:t>Website guidelines (Section 13)</w:t>
      </w:r>
    </w:p>
    <w:p/>
    <w:p/>
    <w:p/>
    <w:p>
      <w:pPr>
        <w:pStyle w:val="Heading3"/>
      </w:pPr>
      <w:r>
        <w:rPr>
          <w:color w:val="4A5F7F"/>
        </w:rPr>
        <w:t>For Designers</w:t>
      </w:r>
    </w:p>
    <w:p/>
    <w:p>
      <w:r/>
      <w:r>
        <w:rPr>
          <w:b/>
        </w:rPr>
        <w:t>Brand Responsibility:</w:t>
      </w:r>
      <w:r/>
    </w:p>
    <w:p>
      <w:pPr>
        <w:pStyle w:val="ListBullet"/>
      </w:pPr>
      <w:r>
        <w:t>Visual identity consistency</w:t>
      </w:r>
    </w:p>
    <w:p>
      <w:pPr>
        <w:pStyle w:val="ListBullet"/>
      </w:pPr>
      <w:r>
        <w:t>New material creation</w:t>
      </w:r>
    </w:p>
    <w:p>
      <w:pPr>
        <w:pStyle w:val="ListBullet"/>
      </w:pPr>
      <w:r>
        <w:t>Template development</w:t>
      </w:r>
    </w:p>
    <w:p>
      <w:pPr>
        <w:pStyle w:val="ListBullet"/>
      </w:pPr>
      <w:r>
        <w:t>Client presentation materials</w:t>
      </w:r>
    </w:p>
    <w:p/>
    <w:p>
      <w:r/>
      <w:r>
        <w:rPr>
          <w:b/>
        </w:rPr>
        <w:t>Key Skills:</w:t>
      </w:r>
      <w:r/>
    </w:p>
    <w:p>
      <w:pPr>
        <w:pStyle w:val="ListBullet"/>
      </w:pPr>
      <w:r>
        <w:t>Apply visual identity accurately</w:t>
      </w:r>
    </w:p>
    <w:p>
      <w:pPr>
        <w:pStyle w:val="ListBullet"/>
      </w:pPr>
      <w:r>
        <w:t>Create new materials in brand</w:t>
      </w:r>
    </w:p>
    <w:p>
      <w:pPr>
        <w:pStyle w:val="ListBullet"/>
      </w:pPr>
      <w:r>
        <w:t>Adapt guidelines for new contexts</w:t>
      </w:r>
    </w:p>
    <w:p>
      <w:pPr>
        <w:pStyle w:val="ListBullet"/>
      </w:pPr>
      <w:r>
        <w:t>Maintain design standards</w:t>
      </w:r>
    </w:p>
    <w:p/>
    <w:p>
      <w:r/>
      <w:r>
        <w:rPr>
          <w:b/>
        </w:rPr>
        <w:t>Resources:</w:t>
      </w:r>
      <w:r/>
    </w:p>
    <w:p>
      <w:pPr>
        <w:pStyle w:val="ListBullet"/>
      </w:pPr>
      <w:r>
        <w:t>Complete visual identity (Sections 5-8)</w:t>
      </w:r>
    </w:p>
    <w:p>
      <w:pPr>
        <w:pStyle w:val="ListBullet"/>
      </w:pPr>
      <w:r>
        <w:t>Templates library</w:t>
      </w:r>
    </w:p>
    <w:p>
      <w:pPr>
        <w:pStyle w:val="ListBullet"/>
      </w:pPr>
      <w:r>
        <w:t>Photography guidelines</w:t>
      </w:r>
    </w:p>
    <w:p>
      <w:pPr>
        <w:pStyle w:val="ListBullet"/>
      </w:pPr>
      <w:r>
        <w:t>Logo system</w:t>
      </w:r>
    </w:p>
    <w:p/>
    <w:p/>
    <w:p/>
    <w:p>
      <w:pPr>
        <w:pStyle w:val="Heading3"/>
      </w:pPr>
      <w:r>
        <w:rPr>
          <w:color w:val="4A5F7F"/>
        </w:rPr>
        <w:t>For Content Creators</w:t>
      </w:r>
    </w:p>
    <w:p/>
    <w:p>
      <w:r/>
      <w:r>
        <w:rPr>
          <w:b/>
        </w:rPr>
        <w:t>Brand Responsibility:</w:t>
      </w:r>
      <w:r/>
    </w:p>
    <w:p>
      <w:pPr>
        <w:pStyle w:val="ListBullet"/>
      </w:pPr>
      <w:r>
        <w:t>Voice consistency</w:t>
      </w:r>
    </w:p>
    <w:p>
      <w:pPr>
        <w:pStyle w:val="ListBullet"/>
      </w:pPr>
      <w:r>
        <w:t>Messaging accuracy</w:t>
      </w:r>
    </w:p>
    <w:p>
      <w:pPr>
        <w:pStyle w:val="ListBullet"/>
      </w:pPr>
      <w:r>
        <w:t>Storytelling quality</w:t>
      </w:r>
    </w:p>
    <w:p>
      <w:pPr>
        <w:pStyle w:val="ListBullet"/>
      </w:pPr>
      <w:r>
        <w:t>Content across channels</w:t>
      </w:r>
    </w:p>
    <w:p/>
    <w:p>
      <w:r/>
      <w:r>
        <w:rPr>
          <w:b/>
        </w:rPr>
        <w:t>Key Skills:</w:t>
      </w:r>
      <w:r/>
    </w:p>
    <w:p>
      <w:pPr>
        <w:pStyle w:val="ListBullet"/>
      </w:pPr>
      <w:r>
        <w:t>Write in brand voice</w:t>
      </w:r>
    </w:p>
    <w:p>
      <w:pPr>
        <w:pStyle w:val="ListBullet"/>
      </w:pPr>
      <w:r>
        <w:t>Apply messaging framework</w:t>
      </w:r>
    </w:p>
    <w:p>
      <w:pPr>
        <w:pStyle w:val="ListBullet"/>
      </w:pPr>
      <w:r>
        <w:t>Structure stories effectively</w:t>
      </w:r>
    </w:p>
    <w:p>
      <w:pPr>
        <w:pStyle w:val="ListBullet"/>
      </w:pPr>
      <w:r>
        <w:t>Adapt tone by context</w:t>
      </w:r>
    </w:p>
    <w:p/>
    <w:p>
      <w:r/>
      <w:r>
        <w:rPr>
          <w:b/>
        </w:rPr>
        <w:t>Resources:</w:t>
      </w:r>
      <w:r/>
    </w:p>
    <w:p>
      <w:pPr>
        <w:pStyle w:val="ListBullet"/>
      </w:pPr>
      <w:r>
        <w:t>Voice guidelines (Section 10)</w:t>
      </w:r>
    </w:p>
    <w:p>
      <w:pPr>
        <w:pStyle w:val="ListBullet"/>
      </w:pPr>
      <w:r>
        <w:t>Messaging framework (Section 11)</w:t>
      </w:r>
    </w:p>
    <w:p>
      <w:pPr>
        <w:pStyle w:val="ListBullet"/>
      </w:pPr>
      <w:r>
        <w:t>Storytelling (Section 12)</w:t>
      </w:r>
    </w:p>
    <w:p>
      <w:pPr>
        <w:pStyle w:val="ListBullet"/>
      </w:pPr>
      <w:r>
        <w:t>Writing examples throughout</w:t>
      </w:r>
    </w:p>
    <w:p/>
    <w:p/>
    <w:p/>
    <w:p>
      <w:pPr>
        <w:pStyle w:val="Heading1"/>
      </w:pPr>
      <w:r>
        <w:rPr>
          <w:color w:val="1A2332"/>
        </w:rPr>
        <w:t>SECTION 20: QUICK REFERENCE GUIDE</w:t>
      </w:r>
    </w:p>
    <w:p/>
    <w:p>
      <w:pPr>
        <w:pStyle w:val="Heading2"/>
      </w:pPr>
      <w:r>
        <w:rPr>
          <w:color w:val="1A2332"/>
        </w:rPr>
        <w:t>20.1 Essential Brand Elements</w:t>
      </w:r>
    </w:p>
    <w:p/>
    <w:p>
      <w:pPr>
        <w:pStyle w:val="Heading3"/>
      </w:pPr>
      <w:r>
        <w:rPr>
          <w:color w:val="4A5F7F"/>
        </w:rPr>
        <w:t>WHO WE ARE</w:t>
      </w:r>
    </w:p>
    <w:p>
      <w:r/>
      <w:r>
        <w:rPr>
          <w:b/>
        </w:rPr>
        <w:t>The Atypical Studio</w:t>
      </w:r>
      <w:r>
        <w:t xml:space="preserve"> - Software development partner for small businesses</w:t>
      </w:r>
    </w:p>
    <w:p/>
    <w:p>
      <w:r/>
      <w:r>
        <w:rPr>
          <w:b/>
        </w:rPr>
        <w:t>Brand Essence:</w:t>
      </w:r>
      <w:r>
        <w:t xml:space="preserve"> The Steady Builder</w:t>
      </w:r>
    </w:p>
    <w:p/>
    <w:p>
      <w:r/>
      <w:r>
        <w:rPr>
          <w:b/>
        </w:rPr>
        <w:t>Core Promise:</w:t>
      </w:r>
      <w:r>
        <w:t xml:space="preserve"> Custom solutions that fit your business, partnerships that grow with you</w:t>
      </w:r>
    </w:p>
    <w:p/>
    <w:p>
      <w:r/>
      <w:r>
        <w:rPr>
          <w:b/>
        </w:rPr>
        <w:t>Positioning:</w:t>
      </w:r>
      <w:r>
        <w:t xml:space="preserve"> Custom development at small-business scale through long-term partnerships</w:t>
      </w:r>
    </w:p>
    <w:p/>
    <w:p/>
    <w:p/>
    <w:p>
      <w:pPr>
        <w:pStyle w:val="Heading3"/>
      </w:pPr>
      <w:r>
        <w:rPr>
          <w:color w:val="4A5F7F"/>
        </w:rPr>
        <w:t>VISUAL IDENTITY</w:t>
      </w:r>
    </w:p>
    <w:p/>
    <w:p>
      <w:r/>
      <w:r>
        <w:rPr>
          <w:b/>
        </w:rPr>
        <w:t>Colors (Option B - Recommended):</w:t>
      </w:r>
      <w:r/>
    </w:p>
    <w:p>
      <w:pPr>
        <w:pStyle w:val="ListBullet"/>
      </w:pPr>
      <w:r>
        <w:t>Deep Navy: #1A2332</w:t>
      </w:r>
    </w:p>
    <w:p>
      <w:pPr>
        <w:pStyle w:val="ListBullet"/>
      </w:pPr>
      <w:r>
        <w:t>Slate Blue: #4A5F7F</w:t>
      </w:r>
    </w:p>
    <w:p>
      <w:pPr>
        <w:pStyle w:val="ListBullet"/>
      </w:pPr>
      <w:r>
        <w:t>Warm Copper: #C67B5C</w:t>
      </w:r>
    </w:p>
    <w:p>
      <w:pPr>
        <w:pStyle w:val="ListBullet"/>
      </w:pPr>
      <w:r>
        <w:t>Soft Cream: #FAF8F4</w:t>
      </w:r>
    </w:p>
    <w:p>
      <w:pPr>
        <w:pStyle w:val="ListBullet"/>
      </w:pPr>
      <w:r>
        <w:t>Pure White: #FFFFFF</w:t>
      </w:r>
    </w:p>
    <w:p/>
    <w:p>
      <w:r/>
      <w:r>
        <w:rPr>
          <w:b/>
        </w:rPr>
        <w:t>Typography:</w:t>
      </w:r>
      <w:r/>
    </w:p>
    <w:p>
      <w:pPr>
        <w:pStyle w:val="ListBullet"/>
      </w:pPr>
      <w:r>
        <w:t>Primary: Inter (400, 500, 600, 700)</w:t>
      </w:r>
    </w:p>
    <w:p>
      <w:pPr>
        <w:pStyle w:val="ListBullet"/>
      </w:pPr>
      <w:r>
        <w:t>Secondary: Merriweather (400, 700)</w:t>
      </w:r>
    </w:p>
    <w:p>
      <w:pPr>
        <w:pStyle w:val="ListBullet"/>
      </w:pPr>
      <w:r>
        <w:t>Base size: 16px</w:t>
      </w:r>
    </w:p>
    <w:p>
      <w:pPr>
        <w:pStyle w:val="ListBullet"/>
      </w:pPr>
      <w:r>
        <w:t>Line height: 1.5-1.7</w:t>
      </w:r>
    </w:p>
    <w:p/>
    <w:p>
      <w:r/>
      <w:r>
        <w:rPr>
          <w:b/>
        </w:rPr>
        <w:t>Logo:</w:t>
      </w:r>
      <w:r/>
    </w:p>
    <w:p>
      <w:pPr>
        <w:pStyle w:val="ListBullet"/>
      </w:pPr>
      <w:r>
        <w:t>Wordmark-focused</w:t>
      </w:r>
    </w:p>
    <w:p>
      <w:pPr>
        <w:pStyle w:val="ListBullet"/>
      </w:pPr>
      <w:r>
        <w:t>Use official files only</w:t>
      </w:r>
    </w:p>
    <w:p>
      <w:pPr>
        <w:pStyle w:val="ListBullet"/>
      </w:pPr>
      <w:r>
        <w:t>Minimum 120px wide (digital)</w:t>
      </w:r>
    </w:p>
    <w:p>
      <w:pPr>
        <w:pStyle w:val="ListBullet"/>
      </w:pPr>
      <w:r>
        <w:t>Maintain clear space</w:t>
      </w:r>
    </w:p>
    <w:p/>
    <w:p/>
    <w:p/>
    <w:p>
      <w:pPr>
        <w:pStyle w:val="Heading3"/>
      </w:pPr>
      <w:r>
        <w:rPr>
          <w:color w:val="4A5F7F"/>
        </w:rPr>
        <w:t>VOICE</w:t>
      </w:r>
    </w:p>
    <w:p/>
    <w:p>
      <w:r/>
      <w:r>
        <w:rPr>
          <w:b/>
        </w:rPr>
        <w:t>Personality:</w:t>
      </w:r>
      <w:r/>
    </w:p>
    <w:p>
      <w:r>
        <w:t>Collaborative, Humble, Empathetic, Direct, Practical</w:t>
      </w:r>
    </w:p>
    <w:p/>
    <w:p>
      <w:r/>
      <w:r>
        <w:rPr>
          <w:b/>
        </w:rPr>
        <w:t>Tone Variations:</w:t>
      </w:r>
      <w:r/>
    </w:p>
    <w:p>
      <w:pPr>
        <w:pStyle w:val="ListBullet"/>
      </w:pPr>
      <w:r>
        <w:t>High-stakes: More formal, maintain warmth</w:t>
      </w:r>
    </w:p>
    <w:p>
      <w:pPr>
        <w:pStyle w:val="ListBullet"/>
      </w:pPr>
      <w:r>
        <w:t>Mid-stakes: Professional but relaxed</w:t>
      </w:r>
    </w:p>
    <w:p>
      <w:pPr>
        <w:pStyle w:val="ListBullet"/>
      </w:pPr>
      <w:r>
        <w:t>Low-stakes: Most casual, never unprofessional</w:t>
      </w:r>
    </w:p>
    <w:p/>
    <w:p>
      <w:r/>
      <w:r>
        <w:rPr>
          <w:b/>
        </w:rPr>
        <w:t>Words We Use:</w:t>
      </w:r>
      <w:r/>
    </w:p>
    <w:p>
      <w:r>
        <w:t>Build, partner, custom, tailored, long-term, evolving, specific, measurable</w:t>
      </w:r>
    </w:p>
    <w:p/>
    <w:p>
      <w:r/>
      <w:r>
        <w:rPr>
          <w:b/>
        </w:rPr>
        <w:t>Words We Avoid:</w:t>
      </w:r>
      <w:r/>
    </w:p>
    <w:p>
      <w:r>
        <w:t>Synergy, leverage, disruptive, revolutionary, world-class, solutions (overused)</w:t>
      </w:r>
    </w:p>
    <w:p/>
    <w:p/>
    <w:p/>
    <w:p>
      <w:pPr>
        <w:pStyle w:val="Heading3"/>
      </w:pPr>
      <w:r>
        <w:rPr>
          <w:color w:val="4A5F7F"/>
        </w:rPr>
        <w:t>KEY MESSAGES</w:t>
      </w:r>
    </w:p>
    <w:p/>
    <w:p>
      <w:r/>
      <w:r>
        <w:rPr>
          <w:b/>
        </w:rPr>
        <w:t>Primary:</w:t>
      </w:r>
      <w:r/>
    </w:p>
    <w:p>
      <w:r>
        <w:t>"We build custom software that fits your business—not the other way around."</w:t>
      </w:r>
    </w:p>
    <w:p/>
    <w:p>
      <w:r/>
      <w:r>
        <w:rPr>
          <w:b/>
        </w:rPr>
        <w:t>On Partnership:</w:t>
      </w:r>
      <w:r/>
    </w:p>
    <w:p>
      <w:r>
        <w:t>"We're in it for years, not months. Same team, growing understanding, evolving solutions."</w:t>
      </w:r>
    </w:p>
    <w:p/>
    <w:p>
      <w:r/>
      <w:r>
        <w:rPr>
          <w:b/>
        </w:rPr>
        <w:t>On Accessibility:</w:t>
      </w:r>
      <w:r/>
    </w:p>
    <w:p>
      <w:r>
        <w:t>"Modern tools make custom development affordable. We make it accessible at small-business scale."</w:t>
      </w:r>
    </w:p>
    <w:p/>
    <w:p>
      <w:r/>
      <w:r>
        <w:rPr>
          <w:b/>
        </w:rPr>
        <w:t>On Custom-Fit:</w:t>
      </w:r>
      <w:r/>
    </w:p>
    <w:p>
      <w:r>
        <w:t>"Off-the-shelf tools force you to adapt. We build what actually fits your workflow."</w:t>
      </w:r>
    </w:p>
    <w:p/>
    <w:p/>
    <w:p/>
    <w:p>
      <w:pPr>
        <w:pStyle w:val="Heading2"/>
      </w:pPr>
      <w:r>
        <w:rPr>
          <w:color w:val="1A2332"/>
        </w:rPr>
        <w:t>20.2 Common Questions</w:t>
      </w:r>
    </w:p>
    <w:p/>
    <w:p>
      <w:pPr>
        <w:pStyle w:val="Heading3"/>
      </w:pPr>
      <w:r>
        <w:rPr>
          <w:color w:val="4A5F7F"/>
        </w:rPr>
        <w:t>"What color should I use for this CTA button?"</w:t>
      </w:r>
    </w:p>
    <w:p>
      <w:r/>
      <w:r>
        <w:rPr>
          <w:b/>
        </w:rPr>
        <w:t>Answer:</w:t>
      </w:r>
      <w:r>
        <w:t xml:space="preserve"> Warm Copper (#C67B5C) background with White (#FFFFFF) text</w:t>
      </w:r>
    </w:p>
    <w:p/>
    <w:p>
      <w:pPr>
        <w:pStyle w:val="Heading3"/>
      </w:pPr>
      <w:r>
        <w:rPr>
          <w:color w:val="4A5F7F"/>
        </w:rPr>
        <w:t>"What font size for body text?"</w:t>
      </w:r>
    </w:p>
    <w:p>
      <w:r/>
      <w:r>
        <w:rPr>
          <w:b/>
        </w:rPr>
        <w:t>Answer:</w:t>
      </w:r>
      <w:r>
        <w:t xml:space="preserve"> 16px minimum, line-height 1.6</w:t>
      </w:r>
    </w:p>
    <w:p/>
    <w:p>
      <w:pPr>
        <w:pStyle w:val="Heading3"/>
      </w:pPr>
      <w:r>
        <w:rPr>
          <w:color w:val="4A5F7F"/>
        </w:rPr>
        <w:t>"Can I use gradients?"</w:t>
      </w:r>
    </w:p>
    <w:p>
      <w:r/>
      <w:r>
        <w:rPr>
          <w:b/>
        </w:rPr>
        <w:t>Answer:</w:t>
      </w:r>
      <w:r>
        <w:t xml:space="preserve"> No (except very subtle tint variations, 5-10%)</w:t>
      </w:r>
    </w:p>
    <w:p/>
    <w:p>
      <w:pPr>
        <w:pStyle w:val="Heading3"/>
      </w:pPr>
      <w:r>
        <w:rPr>
          <w:color w:val="4A5F7F"/>
        </w:rPr>
        <w:t>"Which logo file should I use?"</w:t>
      </w:r>
    </w:p>
    <w:p>
      <w:r/>
      <w:r>
        <w:rPr>
          <w:b/>
        </w:rPr>
        <w:t>Answer:</w:t>
      </w:r>
      <w:r/>
    </w:p>
    <w:p>
      <w:pPr>
        <w:pStyle w:val="ListBullet"/>
      </w:pPr>
      <w:r>
        <w:t>Light background: Full color</w:t>
      </w:r>
    </w:p>
    <w:p>
      <w:pPr>
        <w:pStyle w:val="ListBullet"/>
      </w:pPr>
      <w:r>
        <w:t>Dark background: Reverse (white)</w:t>
      </w:r>
    </w:p>
    <w:p>
      <w:pPr>
        <w:pStyle w:val="ListBullet"/>
      </w:pPr>
      <w:r>
        <w:t>Check brand assets folder for correct file</w:t>
      </w:r>
    </w:p>
    <w:p/>
    <w:p>
      <w:pPr>
        <w:pStyle w:val="Heading3"/>
      </w:pPr>
      <w:r>
        <w:rPr>
          <w:color w:val="4A5F7F"/>
        </w:rPr>
        <w:t>"How do I write an email that sounds like us?"</w:t>
      </w:r>
    </w:p>
    <w:p>
      <w:r/>
      <w:r>
        <w:rPr>
          <w:b/>
        </w:rPr>
        <w:t>Answer:</w:t>
      </w:r>
      <w:r/>
    </w:p>
    <w:p>
      <w:pPr>
        <w:pStyle w:val="ListBullet"/>
      </w:pPr>
      <w:r>
        <w:t>Be direct and clear</w:t>
      </w:r>
    </w:p>
    <w:p>
      <w:pPr>
        <w:pStyle w:val="ListBullet"/>
      </w:pPr>
      <w:r>
        <w:t>Use contractions (we're, don't)</w:t>
      </w:r>
    </w:p>
    <w:p>
      <w:pPr>
        <w:pStyle w:val="ListBullet"/>
      </w:pPr>
      <w:r>
        <w:t>Lead with empathy</w:t>
      </w:r>
    </w:p>
    <w:p>
      <w:pPr>
        <w:pStyle w:val="ListBullet"/>
      </w:pPr>
      <w:r>
        <w:t>Avoid buzzwords</w:t>
      </w:r>
    </w:p>
    <w:p>
      <w:pPr>
        <w:pStyle w:val="ListBullet"/>
      </w:pPr>
      <w:r>
        <w:t>See Section 15 for templates</w:t>
      </w:r>
    </w:p>
    <w:p/>
    <w:p>
      <w:pPr>
        <w:pStyle w:val="Heading3"/>
      </w:pPr>
      <w:r>
        <w:rPr>
          <w:color w:val="4A5F7F"/>
        </w:rPr>
        <w:t>"Do I need approval for this?"</w:t>
      </w:r>
    </w:p>
    <w:p>
      <w:r/>
      <w:r>
        <w:rPr>
          <w:b/>
        </w:rPr>
        <w:t>Answer:</w:t>
      </w:r>
      <w:r/>
    </w:p>
    <w:p>
      <w:pPr>
        <w:pStyle w:val="ListBullet"/>
      </w:pPr>
      <w:r>
        <w:t>New templates, logo mods, major materials: Yes</w:t>
      </w:r>
    </w:p>
    <w:p>
      <w:pPr>
        <w:pStyle w:val="ListBullet"/>
      </w:pPr>
      <w:r>
        <w:t>Standard materials using templates: Quick review</w:t>
      </w:r>
    </w:p>
    <w:p>
      <w:pPr>
        <w:pStyle w:val="ListBullet"/>
      </w:pPr>
      <w:r>
        <w:t>Day-to-day emails, internal docs: No</w:t>
      </w:r>
    </w:p>
    <w:p>
      <w:pPr>
        <w:pStyle w:val="ListBullet"/>
      </w:pPr>
      <w:r>
        <w:t>See Section 16.4 for complete workflow</w:t>
      </w:r>
    </w:p>
    <w:p/>
    <w:p>
      <w:pPr>
        <w:pStyle w:val="Heading3"/>
      </w:pPr>
      <w:r>
        <w:rPr>
          <w:color w:val="4A5F7F"/>
        </w:rPr>
        <w:t>"Where are the brand assets?"</w:t>
      </w:r>
    </w:p>
    <w:p>
      <w:r/>
      <w:r>
        <w:rPr>
          <w:b/>
        </w:rPr>
        <w:t>Answer:</w:t>
      </w:r>
      <w:r>
        <w:t xml:space="preserve"> [Location of your shared drive/folder]</w:t>
      </w:r>
    </w:p>
    <w:p/>
    <w:p>
      <w:pPr>
        <w:pStyle w:val="Heading3"/>
      </w:pPr>
      <w:r>
        <w:rPr>
          <w:color w:val="4A5F7F"/>
        </w:rPr>
        <w:t>"Who do I ask if I'm not sure?"</w:t>
      </w:r>
    </w:p>
    <w:p>
      <w:r/>
      <w:r>
        <w:rPr>
          <w:b/>
        </w:rPr>
        <w:t>Answer:</w:t>
      </w:r>
      <w:r>
        <w:t xml:space="preserve"> [Brand Manager name and contact]</w:t>
      </w:r>
    </w:p>
    <w:p/>
    <w:p/>
    <w:p/>
    <w:p>
      <w:pPr>
        <w:pStyle w:val="Heading2"/>
      </w:pPr>
      <w:r>
        <w:rPr>
          <w:color w:val="1A2332"/>
        </w:rPr>
        <w:t>20.3 Before You Publish Checklist</w:t>
      </w:r>
    </w:p>
    <w:p/>
    <w:p>
      <w:pPr>
        <w:pStyle w:val="Heading3"/>
      </w:pPr>
      <w:r>
        <w:rPr>
          <w:color w:val="4A5F7F"/>
        </w:rPr>
        <w:t>Visual Check</w:t>
      </w:r>
    </w:p>
    <w:p>
      <w:pPr>
        <w:pStyle w:val="ListBullet"/>
      </w:pPr>
      <w:r>
        <w:t>[ ] Official logo file (not recreated)</w:t>
      </w:r>
    </w:p>
    <w:p>
      <w:pPr>
        <w:pStyle w:val="ListBullet"/>
      </w:pPr>
      <w:r>
        <w:t>[ ] Logo has clear space and minimum size</w:t>
      </w:r>
    </w:p>
    <w:p>
      <w:pPr>
        <w:pStyle w:val="ListBullet"/>
      </w:pPr>
      <w:r>
        <w:t>[ ] Colors from approved palette</w:t>
      </w:r>
    </w:p>
    <w:p>
      <w:pPr>
        <w:pStyle w:val="ListBullet"/>
      </w:pPr>
      <w:r>
        <w:t>[ ] Typography follows guidelines</w:t>
      </w:r>
    </w:p>
    <w:p>
      <w:pPr>
        <w:pStyle w:val="ListBullet"/>
      </w:pPr>
      <w:r>
        <w:t>[ ] Sufficient contrast (4.5:1 minimum)</w:t>
      </w:r>
    </w:p>
    <w:p>
      <w:pPr>
        <w:pStyle w:val="ListBullet"/>
      </w:pPr>
      <w:r>
        <w:t>[ ] Spacing consistent with 8px scale</w:t>
      </w:r>
    </w:p>
    <w:p>
      <w:pPr>
        <w:pStyle w:val="ListBullet"/>
      </w:pPr>
      <w:r>
        <w:t>[ ] Layout follows grid system</w:t>
      </w:r>
    </w:p>
    <w:p/>
    <w:p>
      <w:pPr>
        <w:pStyle w:val="Heading3"/>
      </w:pPr>
      <w:r>
        <w:rPr>
          <w:color w:val="4A5F7F"/>
        </w:rPr>
        <w:t>Content Check</w:t>
      </w:r>
    </w:p>
    <w:p>
      <w:pPr>
        <w:pStyle w:val="ListBullet"/>
      </w:pPr>
      <w:r>
        <w:t>[ ] Voice appropriate for context</w:t>
      </w:r>
    </w:p>
    <w:p>
      <w:pPr>
        <w:pStyle w:val="ListBullet"/>
      </w:pPr>
      <w:r>
        <w:t>[ ] No buzzwords or corporate speak</w:t>
      </w:r>
    </w:p>
    <w:p>
      <w:pPr>
        <w:pStyle w:val="ListBullet"/>
      </w:pPr>
      <w:r>
        <w:t>[ ] Grammar and spelling correct</w:t>
      </w:r>
    </w:p>
    <w:p>
      <w:pPr>
        <w:pStyle w:val="ListBullet"/>
      </w:pPr>
      <w:r>
        <w:t>[ ] Key messages included (if relevant)</w:t>
      </w:r>
    </w:p>
    <w:p>
      <w:pPr>
        <w:pStyle w:val="ListBullet"/>
      </w:pPr>
      <w:r>
        <w:t>[ ] Storytelling structure (if narrative)</w:t>
      </w:r>
    </w:p>
    <w:p>
      <w:pPr>
        <w:pStyle w:val="ListBullet"/>
      </w:pPr>
      <w:r>
        <w:t>[ ] Contact information current</w:t>
      </w:r>
    </w:p>
    <w:p/>
    <w:p>
      <w:pPr>
        <w:pStyle w:val="Heading3"/>
      </w:pPr>
      <w:r>
        <w:rPr>
          <w:color w:val="4A5F7F"/>
        </w:rPr>
        <w:t>Technical Check (if digital)</w:t>
      </w:r>
    </w:p>
    <w:p>
      <w:pPr>
        <w:pStyle w:val="ListBullet"/>
      </w:pPr>
      <w:r>
        <w:t>[ ] Links work</w:t>
      </w:r>
    </w:p>
    <w:p>
      <w:pPr>
        <w:pStyle w:val="ListBullet"/>
      </w:pPr>
      <w:r>
        <w:t>[ ] Responsive design</w:t>
      </w:r>
    </w:p>
    <w:p>
      <w:pPr>
        <w:pStyle w:val="ListBullet"/>
      </w:pPr>
      <w:r>
        <w:t>[ ] Images optimized</w:t>
      </w:r>
    </w:p>
    <w:p>
      <w:pPr>
        <w:pStyle w:val="ListBullet"/>
      </w:pPr>
      <w:r>
        <w:t>[ ] Accessibility (alt text, contrast, structure)</w:t>
      </w:r>
    </w:p>
    <w:p>
      <w:pPr>
        <w:pStyle w:val="ListBullet"/>
      </w:pPr>
      <w:r>
        <w:t>[ ] Cross-browser tested</w:t>
      </w:r>
    </w:p>
    <w:p/>
    <w:p>
      <w:pPr>
        <w:pStyle w:val="Heading3"/>
      </w:pPr>
      <w:r>
        <w:rPr>
          <w:color w:val="4A5F7F"/>
        </w:rPr>
        <w:t>Approval Check</w:t>
      </w:r>
    </w:p>
    <w:p>
      <w:pPr>
        <w:pStyle w:val="ListBullet"/>
      </w:pPr>
      <w:r>
        <w:t>[ ] Does this need approval? (see Section 16.4)</w:t>
      </w:r>
    </w:p>
    <w:p>
      <w:pPr>
        <w:pStyle w:val="ListBullet"/>
      </w:pPr>
      <w:r>
        <w:t>[ ] If yes, submitted and approved?</w:t>
      </w:r>
    </w:p>
    <w:p>
      <w:pPr>
        <w:pStyle w:val="ListBullet"/>
      </w:pPr>
      <w:r>
        <w:t>[ ] If no, self-reviewed against guidelines?</w:t>
      </w:r>
    </w:p>
    <w:p/>
    <w:p/>
    <w:p/>
    <w:p>
      <w:pPr>
        <w:pStyle w:val="Heading2"/>
      </w:pPr>
      <w:r>
        <w:rPr>
          <w:color w:val="1A2332"/>
        </w:rPr>
        <w:t>20.4 Emergency Brand Situations</w:t>
      </w:r>
    </w:p>
    <w:p/>
    <w:p>
      <w:pPr>
        <w:pStyle w:val="Heading3"/>
      </w:pPr>
      <w:r>
        <w:rPr>
          <w:color w:val="4A5F7F"/>
        </w:rPr>
        <w:t>"Client wants their logo huge on our materials"</w:t>
      </w:r>
    </w:p>
    <w:p>
      <w:r/>
      <w:r>
        <w:rPr>
          <w:b/>
        </w:rPr>
        <w:t>Answer:</w:t>
      </w:r>
      <w:r/>
    </w:p>
    <w:p>
      <w:pPr>
        <w:pStyle w:val="ListBullet"/>
      </w:pPr>
      <w:r>
        <w:t>Explain co-branding guidelines (Section 7.6)</w:t>
      </w:r>
    </w:p>
    <w:p>
      <w:pPr>
        <w:pStyle w:val="ListBullet"/>
      </w:pPr>
      <w:r>
        <w:t>Logos should be equal size or ours slightly larger</w:t>
      </w:r>
    </w:p>
    <w:p>
      <w:pPr>
        <w:pStyle w:val="ListBullet"/>
      </w:pPr>
      <w:r>
        <w:t>Maintain clear space for both</w:t>
      </w:r>
    </w:p>
    <w:p>
      <w:pPr>
        <w:pStyle w:val="ListBullet"/>
      </w:pPr>
      <w:r>
        <w:t>Get approval before agreeing</w:t>
      </w:r>
    </w:p>
    <w:p/>
    <w:p>
      <w:pPr>
        <w:pStyle w:val="Heading3"/>
      </w:pPr>
      <w:r>
        <w:rPr>
          <w:color w:val="4A5F7F"/>
        </w:rPr>
        <w:t>"Need materials ASAP, no time for approval"</w:t>
      </w:r>
    </w:p>
    <w:p>
      <w:r/>
      <w:r>
        <w:rPr>
          <w:b/>
        </w:rPr>
        <w:t>Answer:</w:t>
      </w:r>
      <w:r/>
    </w:p>
    <w:p>
      <w:pPr>
        <w:pStyle w:val="ListBullet"/>
      </w:pPr>
      <w:r>
        <w:t>Use existing approved templates (modify minimally)</w:t>
      </w:r>
    </w:p>
    <w:p>
      <w:pPr>
        <w:pStyle w:val="ListBullet"/>
      </w:pPr>
      <w:r>
        <w:t>Follow guidelines closely</w:t>
      </w:r>
    </w:p>
    <w:p>
      <w:pPr>
        <w:pStyle w:val="ListBullet"/>
      </w:pPr>
      <w:r>
        <w:t>Self-check thoroughly</w:t>
      </w:r>
    </w:p>
    <w:p>
      <w:pPr>
        <w:pStyle w:val="ListBullet"/>
      </w:pPr>
      <w:r>
        <w:t>Inform brand manager ASAP</w:t>
      </w:r>
    </w:p>
    <w:p>
      <w:pPr>
        <w:pStyle w:val="ListBullet"/>
      </w:pPr>
      <w:r>
        <w:t>Formal review after the fact</w:t>
      </w:r>
    </w:p>
    <w:p/>
    <w:p>
      <w:pPr>
        <w:pStyle w:val="Heading3"/>
      </w:pPr>
      <w:r>
        <w:rPr>
          <w:color w:val="4A5F7F"/>
        </w:rPr>
        <w:t>"Competitor just rebranded, should we?"</w:t>
      </w:r>
    </w:p>
    <w:p>
      <w:r/>
      <w:r>
        <w:rPr>
          <w:b/>
        </w:rPr>
        <w:t>Answer:</w:t>
      </w:r>
      <w:r/>
    </w:p>
    <w:p>
      <w:pPr>
        <w:pStyle w:val="ListBullet"/>
      </w:pPr>
      <w:r>
        <w:t>No knee-jerk reactions</w:t>
      </w:r>
    </w:p>
    <w:p>
      <w:pPr>
        <w:pStyle w:val="ListBullet"/>
      </w:pPr>
      <w:r>
        <w:t>Review our positioning (is it still accurate?)</w:t>
      </w:r>
    </w:p>
    <w:p>
      <w:pPr>
        <w:pStyle w:val="ListBullet"/>
      </w:pPr>
      <w:r>
        <w:t>Assess if change solves real problem</w:t>
      </w:r>
    </w:p>
    <w:p>
      <w:pPr>
        <w:pStyle w:val="ListBullet"/>
      </w:pPr>
      <w:r>
        <w:t>If unsure, schedule brand review meeting</w:t>
      </w:r>
    </w:p>
    <w:p>
      <w:pPr>
        <w:pStyle w:val="ListBullet"/>
      </w:pPr>
      <w:r>
        <w:t>See Section 18.5 on when to rebrand</w:t>
      </w:r>
    </w:p>
    <w:p/>
    <w:p>
      <w:pPr>
        <w:pStyle w:val="Heading3"/>
      </w:pPr>
      <w:r>
        <w:rPr>
          <w:color w:val="4A5F7F"/>
        </w:rPr>
        <w:t>"This guideline doesn't work for my use case"</w:t>
      </w:r>
    </w:p>
    <w:p>
      <w:r/>
      <w:r>
        <w:rPr>
          <w:b/>
        </w:rPr>
        <w:t>Answer:</w:t>
      </w:r>
      <w:r/>
    </w:p>
    <w:p>
      <w:pPr>
        <w:pStyle w:val="ListBullet"/>
      </w:pPr>
      <w:r>
        <w:t>Document the issue specifically</w:t>
      </w:r>
    </w:p>
    <w:p>
      <w:pPr>
        <w:pStyle w:val="ListBullet"/>
      </w:pPr>
      <w:r>
        <w:t>Propose alternative that maintains brand integrity</w:t>
      </w:r>
    </w:p>
    <w:p>
      <w:pPr>
        <w:pStyle w:val="ListBullet"/>
      </w:pPr>
      <w:r>
        <w:t>Discuss with brand manager</w:t>
      </w:r>
    </w:p>
    <w:p>
      <w:pPr>
        <w:pStyle w:val="ListBullet"/>
      </w:pPr>
      <w:r>
        <w:t>May lead to guideline update</w:t>
      </w:r>
    </w:p>
    <w:p>
      <w:pPr>
        <w:pStyle w:val="ListBullet"/>
      </w:pPr>
      <w:r>
        <w:t>Don't just ignore guideline</w:t>
      </w:r>
    </w:p>
    <w:p/>
    <w:p/>
    <w:p/>
    <w:p>
      <w:pPr>
        <w:pStyle w:val="Heading2"/>
      </w:pPr>
      <w:r>
        <w:rPr>
          <w:color w:val="1A2332"/>
        </w:rPr>
        <w:t>20.5 Resources</w:t>
      </w:r>
    </w:p>
    <w:p/>
    <w:p>
      <w:pPr>
        <w:pStyle w:val="Heading3"/>
      </w:pPr>
      <w:r>
        <w:rPr>
          <w:color w:val="4A5F7F"/>
        </w:rPr>
        <w:t>Where to Find Things</w:t>
      </w:r>
    </w:p>
    <w:p/>
    <w:p>
      <w:r/>
      <w:r>
        <w:rPr>
          <w:b/>
        </w:rPr>
        <w:t>Brand Bible:</w:t>
      </w:r>
      <w:r>
        <w:t xml:space="preserve"> [Location of current PDF]</w:t>
      </w:r>
    </w:p>
    <w:p/>
    <w:p>
      <w:r/>
      <w:r>
        <w:rPr>
          <w:b/>
        </w:rPr>
        <w:t>Brand Assets:</w:t>
      </w:r>
      <w:r>
        <w:t xml:space="preserve"> [Shared drive/folder location]</w:t>
      </w:r>
    </w:p>
    <w:p/>
    <w:p>
      <w:r/>
      <w:r>
        <w:rPr>
          <w:b/>
        </w:rPr>
        <w:t>Templates:</w:t>
      </w:r>
      <w:r>
        <w:t xml:space="preserve"> [Templates folder location]</w:t>
      </w:r>
    </w:p>
    <w:p/>
    <w:p>
      <w:r/>
      <w:r>
        <w:rPr>
          <w:b/>
        </w:rPr>
        <w:t>Font Files:</w:t>
      </w:r>
      <w:r/>
    </w:p>
    <w:p>
      <w:pPr>
        <w:pStyle w:val="ListBullet"/>
      </w:pPr>
      <w:r>
        <w:t>Inter: https://fonts.google.com/specimen/Inter</w:t>
      </w:r>
    </w:p>
    <w:p>
      <w:pPr>
        <w:pStyle w:val="ListBullet"/>
      </w:pPr>
      <w:r>
        <w:t>Merriweather: https://fonts.google.com/specimen/Merriweather</w:t>
      </w:r>
    </w:p>
    <w:p/>
    <w:p>
      <w:r/>
      <w:r>
        <w:rPr>
          <w:b/>
        </w:rPr>
        <w:t>Logo Files:</w:t>
      </w:r>
      <w:r>
        <w:t xml:space="preserve"> [Brand assets/logos folder]</w:t>
      </w:r>
    </w:p>
    <w:p/>
    <w:p>
      <w:r/>
      <w:r>
        <w:rPr>
          <w:b/>
        </w:rPr>
        <w:t>Color Swatches:</w:t>
      </w:r>
      <w:r>
        <w:t xml:space="preserve"> [Brand assets/colors folder]</w:t>
      </w:r>
    </w:p>
    <w:p/>
    <w:p>
      <w:r/>
      <w:r>
        <w:rPr>
          <w:b/>
        </w:rPr>
        <w:t>Examples:</w:t>
      </w:r>
      <w:r>
        <w:t xml:space="preserve"> [Folder with approved work examples]</w:t>
      </w:r>
    </w:p>
    <w:p/>
    <w:p/>
    <w:p/>
    <w:p>
      <w:pPr>
        <w:pStyle w:val="Heading3"/>
      </w:pPr>
      <w:r>
        <w:rPr>
          <w:color w:val="4A5F7F"/>
        </w:rPr>
        <w:t>Who to Contact</w:t>
      </w:r>
    </w:p>
    <w:p/>
    <w:p>
      <w:r/>
      <w:r>
        <w:rPr>
          <w:b/>
        </w:rPr>
        <w:t>Brand Manager:</w:t>
      </w:r>
      <w:r>
        <w:t xml:space="preserve"> [Name, Email, Phone]</w:t>
      </w:r>
    </w:p>
    <w:p>
      <w:pPr>
        <w:pStyle w:val="ListBullet"/>
      </w:pPr>
      <w:r>
        <w:t>Overall brand decisions</w:t>
      </w:r>
    </w:p>
    <w:p>
      <w:pPr>
        <w:pStyle w:val="ListBullet"/>
      </w:pPr>
      <w:r>
        <w:t>Approval requests</w:t>
      </w:r>
    </w:p>
    <w:p>
      <w:pPr>
        <w:pStyle w:val="ListBullet"/>
      </w:pPr>
      <w:r>
        <w:t>Guideline clarifications</w:t>
      </w:r>
    </w:p>
    <w:p>
      <w:pPr>
        <w:pStyle w:val="ListBullet"/>
      </w:pPr>
      <w:r>
        <w:t>Training questions</w:t>
      </w:r>
    </w:p>
    <w:p/>
    <w:p>
      <w:r/>
      <w:r>
        <w:rPr>
          <w:b/>
        </w:rPr>
        <w:t>Design Lead:</w:t>
      </w:r>
      <w:r>
        <w:t xml:space="preserve"> [Name, Email] (if different)</w:t>
      </w:r>
    </w:p>
    <w:p>
      <w:pPr>
        <w:pStyle w:val="ListBullet"/>
      </w:pPr>
      <w:r>
        <w:t>Visual identity questions</w:t>
      </w:r>
    </w:p>
    <w:p>
      <w:pPr>
        <w:pStyle w:val="ListBullet"/>
      </w:pPr>
      <w:r>
        <w:t>Template customization</w:t>
      </w:r>
    </w:p>
    <w:p>
      <w:pPr>
        <w:pStyle w:val="ListBullet"/>
      </w:pPr>
      <w:r>
        <w:t>Technical design questions</w:t>
      </w:r>
    </w:p>
    <w:p/>
    <w:p>
      <w:r/>
      <w:r>
        <w:rPr>
          <w:b/>
        </w:rPr>
        <w:t>Content Lead:</w:t>
      </w:r>
      <w:r>
        <w:t xml:space="preserve"> [Name, Email] (if different)</w:t>
      </w:r>
    </w:p>
    <w:p>
      <w:pPr>
        <w:pStyle w:val="ListBullet"/>
      </w:pPr>
      <w:r>
        <w:t>Voice/tone questions</w:t>
      </w:r>
    </w:p>
    <w:p>
      <w:pPr>
        <w:pStyle w:val="ListBullet"/>
      </w:pPr>
      <w:r>
        <w:t>Messaging questions</w:t>
      </w:r>
    </w:p>
    <w:p>
      <w:pPr>
        <w:pStyle w:val="ListBullet"/>
      </w:pPr>
      <w:r>
        <w:t>Writing reviews</w:t>
      </w:r>
    </w:p>
    <w:p/>
    <w:p/>
    <w:p/>
    <w:p>
      <w:pPr>
        <w:pStyle w:val="Heading3"/>
      </w:pPr>
      <w:r>
        <w:rPr>
          <w:color w:val="4A5F7F"/>
        </w:rPr>
        <w:t>Additional Learning</w:t>
      </w:r>
    </w:p>
    <w:p/>
    <w:p>
      <w:r/>
      <w:r>
        <w:rPr>
          <w:b/>
        </w:rPr>
        <w:t>Read:</w:t>
      </w:r>
      <w:r/>
    </w:p>
    <w:p>
      <w:pPr>
        <w:pStyle w:val="ListBullet"/>
      </w:pPr>
      <w:r>
        <w:t>Complete brand bible (this document)</w:t>
      </w:r>
    </w:p>
    <w:p>
      <w:pPr>
        <w:pStyle w:val="ListBullet"/>
      </w:pPr>
      <w:r>
        <w:t>Review example materials</w:t>
      </w:r>
    </w:p>
    <w:p>
      <w:pPr>
        <w:pStyle w:val="ListBullet"/>
      </w:pPr>
      <w:r>
        <w:t>Study approved work</w:t>
      </w:r>
    </w:p>
    <w:p/>
    <w:p>
      <w:r/>
      <w:r>
        <w:rPr>
          <w:b/>
        </w:rPr>
        <w:t>Practice:</w:t>
      </w:r>
      <w:r/>
    </w:p>
    <w:p>
      <w:pPr>
        <w:pStyle w:val="ListBullet"/>
      </w:pPr>
      <w:r>
        <w:t>Create materials using guidelines</w:t>
      </w:r>
    </w:p>
    <w:p>
      <w:pPr>
        <w:pStyle w:val="ListBullet"/>
      </w:pPr>
      <w:r>
        <w:t>Get feedback</w:t>
      </w:r>
    </w:p>
    <w:p>
      <w:pPr>
        <w:pStyle w:val="ListBullet"/>
      </w:pPr>
      <w:r>
        <w:t>Iterate and improve</w:t>
      </w:r>
    </w:p>
    <w:p/>
    <w:p>
      <w:r/>
      <w:r>
        <w:rPr>
          <w:b/>
        </w:rPr>
        <w:t>Ask:</w:t>
      </w:r>
      <w:r/>
    </w:p>
    <w:p>
      <w:pPr>
        <w:pStyle w:val="ListBullet"/>
      </w:pPr>
      <w:r>
        <w:t>Monthly office hours</w:t>
      </w:r>
    </w:p>
    <w:p>
      <w:pPr>
        <w:pStyle w:val="ListBullet"/>
      </w:pPr>
      <w:r>
        <w:t>Quarterly workshops</w:t>
      </w:r>
    </w:p>
    <w:p>
      <w:pPr>
        <w:pStyle w:val="ListBullet"/>
      </w:pPr>
      <w:r>
        <w:t>Anytime via Slack/email to brand manager</w:t>
      </w:r>
    </w:p>
    <w:p/>
    <w:p/>
    <w:p/>
    <w:p>
      <w:pPr>
        <w:pStyle w:val="Heading1"/>
      </w:pPr>
      <w:r>
        <w:rPr>
          <w:color w:val="1A2332"/>
        </w:rPr>
        <w:t>CONCLUSION</w:t>
      </w:r>
    </w:p>
    <w:p/>
    <w:p>
      <w:pPr>
        <w:pStyle w:val="Heading2"/>
      </w:pPr>
      <w:r>
        <w:rPr>
          <w:color w:val="1A2332"/>
        </w:rPr>
        <w:t>Living Document</w:t>
      </w:r>
    </w:p>
    <w:p/>
    <w:p>
      <w:r>
        <w:t>This brand bible is a living document. As The Atypical Studio evolves, so will these guidelines. The principles remain constant—custom-fit solutions, long-term partnerships, accessible expertise, dignity-preserving technology—but the application adapts.</w:t>
      </w:r>
    </w:p>
    <w:p/>
    <w:p>
      <w:r/>
      <w:r>
        <w:rPr>
          <w:b/>
        </w:rPr>
        <w:t>Current Version:</w:t>
      </w:r>
      <w:r>
        <w:t xml:space="preserve"> 1.0 (January 2026)</w:t>
      </w:r>
    </w:p>
    <w:p/>
    <w:p>
      <w:r/>
      <w:r>
        <w:rPr>
          <w:b/>
        </w:rPr>
        <w:t>Next Review:</w:t>
      </w:r>
      <w:r>
        <w:t xml:space="preserve"> April 2026 (Quarterly)</w:t>
      </w:r>
    </w:p>
    <w:p/>
    <w:p>
      <w:r/>
      <w:r>
        <w:rPr>
          <w:b/>
        </w:rPr>
        <w:t>Brand Manager:</w:t>
      </w:r>
      <w:r>
        <w:t xml:space="preserve"> [Name to be assigned]</w:t>
      </w:r>
    </w:p>
    <w:p/>
    <w:p/>
    <w:p/>
    <w:p>
      <w:pPr>
        <w:pStyle w:val="Heading2"/>
      </w:pPr>
      <w:r>
        <w:rPr>
          <w:color w:val="1A2332"/>
        </w:rPr>
        <w:t>Core Principles to Remember</w:t>
      </w:r>
    </w:p>
    <w:p/>
    <w:p>
      <w:r>
        <w:t>No matter how this brand evolves, these principles remain:</w:t>
      </w:r>
    </w:p>
    <w:p/>
    <w:p>
      <w:r/>
      <w:r>
        <w:rPr>
          <w:b/>
        </w:rPr>
        <w:t>1. We Build What Fits</w:t>
      </w:r>
      <w:r/>
    </w:p>
    <w:p>
      <w:r>
        <w:t>Custom over generic, always. No forcing adaptations.</w:t>
      </w:r>
    </w:p>
    <w:p/>
    <w:p>
      <w:r/>
      <w:r>
        <w:rPr>
          <w:b/>
        </w:rPr>
        <w:t>2. We Partner Long-Term</w:t>
      </w:r>
      <w:r/>
    </w:p>
    <w:p>
      <w:r>
        <w:t>Years, not months. Same team, growing understanding.</w:t>
      </w:r>
    </w:p>
    <w:p/>
    <w:p>
      <w:r/>
      <w:r>
        <w:rPr>
          <w:b/>
        </w:rPr>
        <w:t>3. We Make It Accessible</w:t>
      </w:r>
      <w:r/>
    </w:p>
    <w:p>
      <w:r>
        <w:t>Custom development at small-business scale. Modern tools make it possible.</w:t>
      </w:r>
    </w:p>
    <w:p/>
    <w:p>
      <w:r/>
      <w:r>
        <w:rPr>
          <w:b/>
        </w:rPr>
        <w:t>4. We Preserve Dignity</w:t>
      </w:r>
      <w:r/>
    </w:p>
    <w:p>
      <w:r>
        <w:t>Technology empowers, it doesn't complicate. Remove barriers, don't create them.</w:t>
      </w:r>
    </w:p>
    <w:p/>
    <w:p>
      <w:r/>
      <w:r>
        <w:rPr>
          <w:b/>
        </w:rPr>
        <w:t>5. We Stay Consistent</w:t>
      </w:r>
      <w:r/>
    </w:p>
    <w:p>
      <w:r>
        <w:t>Same team, same values, same quality. You can count on us.</w:t>
      </w:r>
    </w:p>
    <w:p/>
    <w:p/>
    <w:p/>
    <w:p>
      <w:pPr>
        <w:pStyle w:val="Heading2"/>
      </w:pPr>
      <w:r>
        <w:rPr>
          <w:color w:val="1A2332"/>
        </w:rPr>
        <w:t>How to Use This Document</w:t>
      </w:r>
    </w:p>
    <w:p/>
    <w:p>
      <w:r/>
      <w:r>
        <w:rPr>
          <w:b/>
        </w:rPr>
        <w:t>For Strategic Decisions:</w:t>
      </w:r>
      <w:r/>
    </w:p>
    <w:p>
      <w:pPr>
        <w:pStyle w:val="ListBullet"/>
      </w:pPr>
      <w:r>
        <w:t>Read Part I (Strategic Foundation)</w:t>
      </w:r>
    </w:p>
    <w:p>
      <w:pPr>
        <w:pStyle w:val="ListBullet"/>
      </w:pPr>
      <w:r>
        <w:t>Understand positioning and audiences</w:t>
      </w:r>
    </w:p>
    <w:p>
      <w:pPr>
        <w:pStyle w:val="ListBullet"/>
      </w:pPr>
      <w:r>
        <w:t>Apply to business decisions</w:t>
      </w:r>
    </w:p>
    <w:p/>
    <w:p>
      <w:r/>
      <w:r>
        <w:rPr>
          <w:b/>
        </w:rPr>
        <w:t>For Creating Materials:</w:t>
      </w:r>
      <w:r/>
    </w:p>
    <w:p>
      <w:pPr>
        <w:pStyle w:val="ListBullet"/>
      </w:pPr>
      <w:r>
        <w:t>Reference Part II (Visual Identity)</w:t>
      </w:r>
    </w:p>
    <w:p>
      <w:pPr>
        <w:pStyle w:val="ListBullet"/>
      </w:pPr>
      <w:r>
        <w:t>Reference Part III (Voice &amp; Messaging)</w:t>
      </w:r>
    </w:p>
    <w:p>
      <w:pPr>
        <w:pStyle w:val="ListBullet"/>
      </w:pPr>
      <w:r>
        <w:t>Use Part IV (Application Guidelines)</w:t>
      </w:r>
    </w:p>
    <w:p>
      <w:pPr>
        <w:pStyle w:val="ListBullet"/>
      </w:pPr>
      <w:r>
        <w:t>Follow Part V (Workflow &amp; Governance)</w:t>
      </w:r>
    </w:p>
    <w:p/>
    <w:p>
      <w:r/>
      <w:r>
        <w:rPr>
          <w:b/>
        </w:rPr>
        <w:t>For Day-to-Day Work:</w:t>
      </w:r>
      <w:r/>
    </w:p>
    <w:p>
      <w:pPr>
        <w:pStyle w:val="ListBullet"/>
      </w:pPr>
      <w:r>
        <w:t>Keep Section 20 (Quick Reference) handy</w:t>
      </w:r>
    </w:p>
    <w:p>
      <w:pPr>
        <w:pStyle w:val="ListBullet"/>
      </w:pPr>
      <w:r>
        <w:t>Use templates from brand assets</w:t>
      </w:r>
    </w:p>
    <w:p>
      <w:pPr>
        <w:pStyle w:val="ListBullet"/>
      </w:pPr>
      <w:r>
        <w:t>Check guidelines when unsure</w:t>
      </w:r>
    </w:p>
    <w:p>
      <w:pPr>
        <w:pStyle w:val="ListBullet"/>
      </w:pPr>
      <w:r>
        <w:t>Ask questions liberally</w:t>
      </w:r>
    </w:p>
    <w:p/>
    <w:p>
      <w:r/>
      <w:r>
        <w:rPr>
          <w:b/>
        </w:rPr>
        <w:t>For New Team Members:</w:t>
      </w:r>
      <w:r/>
    </w:p>
    <w:p>
      <w:pPr>
        <w:pStyle w:val="ListBullet"/>
      </w:pPr>
      <w:r>
        <w:t>Read Sections 1-4, 10-12 (Strategic + Voice)</w:t>
      </w:r>
    </w:p>
    <w:p>
      <w:pPr>
        <w:pStyle w:val="ListBullet"/>
      </w:pPr>
      <w:r>
        <w:t>Skim relevant application sections for your role</w:t>
      </w:r>
    </w:p>
    <w:p>
      <w:pPr>
        <w:pStyle w:val="ListBullet"/>
      </w:pPr>
      <w:r>
        <w:t>Review Section 19 (Training)</w:t>
      </w:r>
    </w:p>
    <w:p>
      <w:pPr>
        <w:pStyle w:val="ListBullet"/>
      </w:pPr>
      <w:r>
        <w:t>Schedule onboarding with brand manager</w:t>
      </w:r>
    </w:p>
    <w:p/>
    <w:p/>
    <w:p/>
    <w:p>
      <w:pPr>
        <w:pStyle w:val="Heading2"/>
      </w:pPr>
      <w:r>
        <w:rPr>
          <w:color w:val="1A2332"/>
        </w:rPr>
        <w:t>Feedback Welcome</w:t>
      </w:r>
    </w:p>
    <w:p/>
    <w:p>
      <w:r>
        <w:t>This brand bible serves the team. If something is:</w:t>
      </w:r>
    </w:p>
    <w:p>
      <w:pPr>
        <w:pStyle w:val="ListBullet"/>
      </w:pPr>
      <w:r>
        <w:t>Unclear</w:t>
      </w:r>
    </w:p>
    <w:p>
      <w:pPr>
        <w:pStyle w:val="ListBullet"/>
      </w:pPr>
      <w:r>
        <w:t>Missing</w:t>
      </w:r>
    </w:p>
    <w:p>
      <w:pPr>
        <w:pStyle w:val="ListBullet"/>
      </w:pPr>
      <w:r>
        <w:t>Outdated</w:t>
      </w:r>
    </w:p>
    <w:p>
      <w:pPr>
        <w:pStyle w:val="ListBullet"/>
      </w:pPr>
      <w:r>
        <w:t>Wrong</w:t>
      </w:r>
    </w:p>
    <w:p/>
    <w:p>
      <w:r>
        <w:t>Please let the brand manager know. We improve through use and feedback.</w:t>
      </w:r>
    </w:p>
    <w:p/>
    <w:p>
      <w:r/>
      <w:r>
        <w:rPr>
          <w:b/>
        </w:rPr>
        <w:t>Contact:</w:t>
      </w:r>
      <w:r>
        <w:t xml:space="preserve"> [Brand Manager Email]</w:t>
      </w:r>
    </w:p>
    <w:p/>
    <w:p/>
    <w:p/>
    <w:p>
      <w:pPr>
        <w:pStyle w:val="Heading2"/>
      </w:pPr>
      <w:r>
        <w:rPr>
          <w:color w:val="1A2332"/>
        </w:rPr>
        <w:t>Thank You</w:t>
      </w:r>
    </w:p>
    <w:p/>
    <w:p>
      <w:r>
        <w:t>For taking the time to read and understand these guidelines. Consistent brand application is how we build trust, demonstrate professionalism, and create recognition in the market.</w:t>
      </w:r>
    </w:p>
    <w:p/>
    <w:p>
      <w:r>
        <w:t>The Atypical Studio isn't just what we build—it's how we show up, how we communicate, how we partner, and ultimately, what we stand for.</w:t>
      </w:r>
    </w:p>
    <w:p/>
    <w:p>
      <w:r>
        <w:t>Thanks for being part of maintaining that.</w:t>
      </w:r>
    </w:p>
    <w:p/>
    <w:p/>
    <w:p/>
    <w:p>
      <w:r/>
      <w:r>
        <w:rPr>
          <w:b/>
        </w:rPr>
        <w:t>END OF COMPREHENSIVE BRAND BIBLE</w:t>
      </w:r>
      <w:r/>
    </w:p>
    <w:p/>
    <w:p>
      <w:r>
        <w:t>*The Atypical Studio*</w:t>
      </w:r>
    </w:p>
    <w:p>
      <w:r>
        <w:t>*Custom Software, Long-Term Partnership*</w:t>
      </w:r>
    </w:p>
    <w:p/>
    <w:p/>
    <w:p/>
    <w:p/>
    <w:p>
      <w:pPr>
        <w:pStyle w:val="Heading2"/>
      </w:pPr>
      <w:r>
        <w:rPr>
          <w:color w:val="1A2332"/>
        </w:rPr>
        <w:t>APPENDIX: DOCUMENT CHANGELOG</w:t>
      </w:r>
    </w:p>
    <w:p/>
    <w:p>
      <w:pPr>
        <w:pStyle w:val="Heading3"/>
      </w:pPr>
      <w:r>
        <w:rPr>
          <w:color w:val="4A5F7F"/>
        </w:rPr>
        <w:t>Version 1.0 - January 2026</w:t>
      </w:r>
    </w:p>
    <w:p>
      <w:pPr>
        <w:pStyle w:val="ListBullet"/>
      </w:pPr>
      <w:r>
        <w:t>Initial comprehensive brand bible</w:t>
      </w:r>
    </w:p>
    <w:p>
      <w:pPr>
        <w:pStyle w:val="ListBullet"/>
      </w:pPr>
      <w:r>
        <w:t>Complete strategic foundation</w:t>
      </w:r>
    </w:p>
    <w:p>
      <w:pPr>
        <w:pStyle w:val="ListBullet"/>
      </w:pPr>
      <w:r>
        <w:t>Full visual identity system (two color options)</w:t>
      </w:r>
    </w:p>
    <w:p>
      <w:pPr>
        <w:pStyle w:val="ListBullet"/>
      </w:pPr>
      <w:r>
        <w:t>Complete typography system</w:t>
      </w:r>
    </w:p>
    <w:p>
      <w:pPr>
        <w:pStyle w:val="ListBullet"/>
      </w:pPr>
      <w:r>
        <w:t>Logo guidelines</w:t>
      </w:r>
    </w:p>
    <w:p>
      <w:pPr>
        <w:pStyle w:val="ListBullet"/>
      </w:pPr>
      <w:r>
        <w:t>Voice &amp; messaging framework</w:t>
      </w:r>
    </w:p>
    <w:p>
      <w:pPr>
        <w:pStyle w:val="ListBullet"/>
      </w:pPr>
      <w:r>
        <w:t>Storytelling principles</w:t>
      </w:r>
    </w:p>
    <w:p>
      <w:pPr>
        <w:pStyle w:val="ListBullet"/>
      </w:pPr>
      <w:r>
        <w:t>Application guidelines (all channels)</w:t>
      </w:r>
    </w:p>
    <w:p>
      <w:pPr>
        <w:pStyle w:val="ListBullet"/>
      </w:pPr>
      <w:r>
        <w:t>Sales &amp; client communication templates</w:t>
      </w:r>
    </w:p>
    <w:p>
      <w:pPr>
        <w:pStyle w:val="ListBullet"/>
      </w:pPr>
      <w:r>
        <w:t>Brand management workflows</w:t>
      </w:r>
    </w:p>
    <w:p>
      <w:pPr>
        <w:pStyle w:val="ListBullet"/>
      </w:pPr>
      <w:r>
        <w:t>Implementation roadmap</w:t>
      </w:r>
    </w:p>
    <w:p>
      <w:pPr>
        <w:pStyle w:val="ListBullet"/>
      </w:pPr>
      <w:r>
        <w:t>Training &amp; onboarding materials</w:t>
      </w:r>
    </w:p>
    <w:p>
      <w:pPr>
        <w:pStyle w:val="ListBullet"/>
      </w:pPr>
      <w:r>
        <w:t>Quick reference guide</w:t>
      </w:r>
    </w:p>
    <w:p/>
    <w:p>
      <w:r/>
      <w:r>
        <w:rPr>
          <w:b/>
        </w:rPr>
        <w:t>Next Review Date:</w:t>
      </w:r>
      <w:r>
        <w:t xml:space="preserve"> April 2026</w:t>
      </w:r>
    </w:p>
    <w:p>
      <w:r/>
      <w:r>
        <w:rPr>
          <w:b/>
        </w:rPr>
        <w:t>Distribution:</w:t>
      </w:r>
      <w:r>
        <w:t xml:space="preserve"> Internal team, external partners (as needed)</w:t>
      </w:r>
    </w:p>
    <w:p>
      <w:r/>
      <w:r>
        <w:rPr>
          <w:b/>
        </w:rPr>
        <w:t>Status:</w:t>
      </w:r>
      <w:r>
        <w:t xml:space="preserve"> Active, current version</w:t>
      </w:r>
    </w:p>
    <w:p/>
    <w:p/>
    <w:p/>
    <w:p>
      <w:r>
        <w:t>*This brand bible was created to serve The Atypical Studio team and partners. It will evolve as we learn what works, what doesn't, and what needs to change. The goal is consistency with flexibility—strong guidelines that help rather than constrain.*</w:t>
      </w:r>
    </w:p>
    <w:p/>
    <w:p>
      <w:r>
        <w:t>*Questions, feedback, or suggested improvements? Contact the brand manager.*</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